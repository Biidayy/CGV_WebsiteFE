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line="360" w:lineRule="auto"/>
        <w:jc w:val="center"/>
      </w:pPr>
      <w:r>
        <w:rPr>
          <w:rFonts w:ascii="Times New Roman" w:hAnsi="Times New Roman" w:eastAsia="Times New Roman"/>
          <w:b/>
          <w:color w:val="222222"/>
          <w:sz w:val="28"/>
        </w:rPr>
        <w:t>TRƯỜNG ĐẠI HỌC VĂN LANG</w:t>
      </w:r>
    </w:p>
    <w:p>
      <w:pPr>
        <w:spacing w:after="480" w:before="0" w:line="360" w:lineRule="auto"/>
        <w:jc w:val="center"/>
      </w:pPr>
      <w:r>
        <w:rPr>
          <w:rFonts w:ascii="Times New Roman" w:hAnsi="Times New Roman" w:eastAsia="Times New Roman"/>
          <w:b/>
          <w:color w:val="222222"/>
          <w:sz w:val="26"/>
        </w:rPr>
        <w:t>KHOA CÔNG NGHỆ THÔNG TIN</w:t>
      </w:r>
    </w:p>
    <w:p>
      <w:pPr>
        <w:spacing w:after="120" w:before="0" w:line="360" w:lineRule="auto"/>
        <w:jc w:val="center"/>
      </w:pPr>
      <w:r>
        <w:rPr>
          <w:rFonts w:ascii="Times New Roman" w:hAnsi="Times New Roman" w:eastAsia="Times New Roman"/>
          <w:b/>
          <w:color w:val="E71A0F"/>
          <w:sz w:val="36"/>
        </w:rPr>
        <w:t>BÁO CÁO ĐỒ ÁN</w:t>
      </w:r>
    </w:p>
    <w:p>
      <w:pPr>
        <w:spacing w:after="200" w:before="0" w:line="360" w:lineRule="auto"/>
        <w:jc w:val="center"/>
      </w:pPr>
      <w:r>
        <w:rPr>
          <w:rFonts w:ascii="Times New Roman" w:hAnsi="Times New Roman" w:eastAsia="Times New Roman"/>
          <w:b/>
          <w:color w:val="222222"/>
          <w:sz w:val="32"/>
        </w:rPr>
        <w:t>THIẾT KẾ GIAO DIỆN NGƯỜI DÙNG</w:t>
      </w:r>
    </w:p>
    <w:p>
      <w:pPr>
        <w:spacing w:after="560" w:before="0" w:line="360" w:lineRule="auto"/>
        <w:jc w:val="center"/>
      </w:pPr>
      <w:r>
        <w:rPr>
          <w:rFonts w:ascii="Times New Roman" w:hAnsi="Times New Roman" w:eastAsia="Times New Roman"/>
          <w:b/>
          <w:color w:val="222222"/>
          <w:sz w:val="26"/>
        </w:rPr>
        <w:t>Nghiên cứu và tái hiện giao diện website CGV Cinemas Vietnam</w:t>
      </w:r>
    </w:p>
    <w:p>
      <w:pPr>
        <w:spacing w:after="80" w:before="0" w:line="360" w:lineRule="auto"/>
        <w:jc w:val="center"/>
      </w:pPr>
      <w:r>
        <w:rPr>
          <w:rFonts w:ascii="Times New Roman" w:hAnsi="Times New Roman" w:eastAsia="Times New Roman"/>
          <w:b w:val="0"/>
          <w:color w:val="222222"/>
          <w:sz w:val="24"/>
        </w:rPr>
        <w:t>Nhóm: 6</w:t>
      </w:r>
    </w:p>
    <w:p>
      <w:pPr>
        <w:spacing w:after="320" w:before="0" w:line="360" w:lineRule="auto"/>
        <w:jc w:val="center"/>
      </w:pPr>
      <w:r>
        <w:rPr>
          <w:rFonts w:ascii="Times New Roman" w:hAnsi="Times New Roman" w:eastAsia="Times New Roman"/>
          <w:b w:val="0"/>
          <w:color w:val="222222"/>
          <w:sz w:val="24"/>
        </w:rPr>
        <w:t>Giảng viên hướng dẫn: Thầy Nguyễn Hồng Diên</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val="clear" w:color="auto" w:fill="F2D7D5"/>
          </w:tcPr>
          <w:p>
            <w:pPr>
              <w:jc w:val="center"/>
            </w:pPr>
            <w:r/>
            <w:r>
              <w:rPr>
                <w:rFonts w:ascii="Times New Roman" w:hAnsi="Times New Roman" w:eastAsia="Times New Roman"/>
                <w:b/>
                <w:color w:val="222222"/>
                <w:sz w:val="22"/>
              </w:rPr>
              <w:t>Họ và tên</w:t>
            </w:r>
          </w:p>
        </w:tc>
        <w:tc>
          <w:tcPr>
            <w:tcW w:type="dxa" w:w="1984"/>
            <w:shd w:val="clear" w:color="auto" w:fill="F2D7D5"/>
          </w:tcPr>
          <w:p>
            <w:pPr>
              <w:jc w:val="center"/>
            </w:pPr>
            <w:r/>
            <w:r>
              <w:rPr>
                <w:rFonts w:ascii="Times New Roman" w:hAnsi="Times New Roman" w:eastAsia="Times New Roman"/>
                <w:b/>
                <w:color w:val="222222"/>
                <w:sz w:val="22"/>
              </w:rPr>
              <w:t>MSSV</w:t>
            </w:r>
          </w:p>
        </w:tc>
        <w:tc>
          <w:tcPr>
            <w:tcW w:type="dxa" w:w="3969"/>
            <w:shd w:val="clear" w:color="auto" w:fill="F2D7D5"/>
          </w:tcPr>
          <w:p>
            <w:pPr>
              <w:jc w:val="center"/>
            </w:pPr>
            <w:r/>
            <w:r>
              <w:rPr>
                <w:rFonts w:ascii="Times New Roman" w:hAnsi="Times New Roman" w:eastAsia="Times New Roman"/>
                <w:b/>
                <w:color w:val="222222"/>
                <w:sz w:val="22"/>
              </w:rPr>
              <w:t>Vai trò</w:t>
            </w:r>
          </w:p>
        </w:tc>
      </w:tr>
      <w:tr>
        <w:tc>
          <w:tcPr>
            <w:tcW w:type="dxa" w:w="2551"/>
          </w:tcPr>
          <w:p>
            <w:pPr>
              <w:jc w:val="left"/>
            </w:pPr>
            <w:r/>
            <w:r>
              <w:rPr>
                <w:rFonts w:ascii="Times New Roman" w:hAnsi="Times New Roman" w:eastAsia="Times New Roman"/>
                <w:b w:val="0"/>
                <w:color w:val="222222"/>
                <w:sz w:val="22"/>
              </w:rPr>
              <w:t>Hồ Huy</w:t>
            </w:r>
          </w:p>
        </w:tc>
        <w:tc>
          <w:tcPr>
            <w:tcW w:type="dxa" w:w="1984"/>
          </w:tcPr>
          <w:p>
            <w:pPr>
              <w:jc w:val="left"/>
            </w:pPr>
            <w:r/>
            <w:r>
              <w:rPr>
                <w:rFonts w:ascii="Times New Roman" w:hAnsi="Times New Roman" w:eastAsia="Times New Roman"/>
                <w:b w:val="0"/>
                <w:color w:val="222222"/>
                <w:sz w:val="22"/>
              </w:rPr>
              <w:t>2374802010778</w:t>
            </w:r>
          </w:p>
        </w:tc>
        <w:tc>
          <w:tcPr>
            <w:tcW w:type="dxa" w:w="3969"/>
          </w:tcPr>
          <w:p>
            <w:pPr>
              <w:jc w:val="left"/>
            </w:pPr>
            <w:r/>
            <w:r>
              <w:rPr>
                <w:rFonts w:ascii="Times New Roman" w:hAnsi="Times New Roman" w:eastAsia="Times New Roman"/>
                <w:b w:val="0"/>
                <w:color w:val="222222"/>
                <w:sz w:val="22"/>
              </w:rPr>
              <w:t>Nghiên cứu UI, trang chính, FE, User Guide</w:t>
            </w:r>
          </w:p>
        </w:tc>
      </w:tr>
      <w:tr>
        <w:tc>
          <w:tcPr>
            <w:tcW w:type="dxa" w:w="2551"/>
          </w:tcPr>
          <w:p>
            <w:pPr>
              <w:jc w:val="left"/>
            </w:pPr>
            <w:r/>
            <w:r>
              <w:rPr>
                <w:rFonts w:ascii="Times New Roman" w:hAnsi="Times New Roman" w:eastAsia="Times New Roman"/>
                <w:b w:val="0"/>
                <w:color w:val="222222"/>
                <w:sz w:val="22"/>
              </w:rPr>
              <w:t>Phan Văn Khải</w:t>
            </w:r>
          </w:p>
        </w:tc>
        <w:tc>
          <w:tcPr>
            <w:tcW w:type="dxa" w:w="1984"/>
          </w:tcPr>
          <w:p>
            <w:pPr>
              <w:jc w:val="left"/>
            </w:pPr>
            <w:r/>
            <w:r>
              <w:rPr>
                <w:rFonts w:ascii="Times New Roman" w:hAnsi="Times New Roman" w:eastAsia="Times New Roman"/>
                <w:b w:val="0"/>
                <w:color w:val="222222"/>
                <w:sz w:val="22"/>
              </w:rPr>
              <w:t>2474802010164</w:t>
            </w:r>
          </w:p>
        </w:tc>
        <w:tc>
          <w:tcPr>
            <w:tcW w:type="dxa" w:w="3969"/>
          </w:tcPr>
          <w:p>
            <w:pPr>
              <w:jc w:val="left"/>
            </w:pPr>
            <w:r/>
            <w:r>
              <w:rPr>
                <w:rFonts w:ascii="Times New Roman" w:hAnsi="Times New Roman" w:eastAsia="Times New Roman"/>
                <w:b w:val="0"/>
                <w:color w:val="222222"/>
                <w:sz w:val="22"/>
              </w:rPr>
              <w:t>Trang mở rộng, CSS/JS, review code</w:t>
            </w:r>
          </w:p>
        </w:tc>
      </w:tr>
    </w:tbl>
    <w:p/>
    <w:p>
      <w:pPr>
        <w:spacing w:after="40" w:before="0" w:line="360" w:lineRule="auto"/>
        <w:jc w:val="center"/>
      </w:pPr>
      <w:r>
        <w:rPr>
          <w:rFonts w:ascii="Times New Roman" w:hAnsi="Times New Roman" w:eastAsia="Times New Roman"/>
          <w:b w:val="0"/>
          <w:color w:val="222222"/>
          <w:sz w:val="22"/>
        </w:rPr>
        <w:t>Website: https://cgv-website-fe.vercel.app</w:t>
      </w:r>
    </w:p>
    <w:p>
      <w:pPr>
        <w:spacing w:after="40" w:before="0" w:line="360" w:lineRule="auto"/>
        <w:jc w:val="center"/>
      </w:pPr>
      <w:r>
        <w:rPr>
          <w:rFonts w:ascii="Times New Roman" w:hAnsi="Times New Roman" w:eastAsia="Times New Roman"/>
          <w:b w:val="0"/>
          <w:color w:val="222222"/>
          <w:sz w:val="22"/>
        </w:rPr>
        <w:t>GitHub: https://github.com/Biidayy/CGV_WebsiteFE</w:t>
      </w:r>
    </w:p>
    <w:p>
      <w:pPr>
        <w:spacing w:after="480" w:before="0" w:line="360" w:lineRule="auto"/>
        <w:jc w:val="center"/>
      </w:pPr>
      <w:r>
        <w:rPr>
          <w:rFonts w:ascii="Times New Roman" w:hAnsi="Times New Roman" w:eastAsia="Times New Roman"/>
          <w:b w:val="0"/>
          <w:color w:val="222222"/>
          <w:sz w:val="22"/>
        </w:rPr>
        <w:t>Domain: https://cgv-website-tkgd.is-a.dev</w:t>
      </w:r>
    </w:p>
    <w:p>
      <w:pPr>
        <w:spacing w:after="120" w:before="0" w:line="360" w:lineRule="auto"/>
        <w:jc w:val="center"/>
      </w:pPr>
      <w:r>
        <w:rPr>
          <w:rFonts w:ascii="Times New Roman" w:hAnsi="Times New Roman" w:eastAsia="Times New Roman"/>
          <w:b/>
          <w:color w:val="222222"/>
          <w:sz w:val="24"/>
        </w:rPr>
        <w:t>TP. Hồ Chí Minh, 2026</w:t>
      </w:r>
    </w:p>
    <w:p>
      <w:r>
        <w:br w:type="page"/>
      </w:r>
    </w:p>
    <w:p>
      <w:pPr>
        <w:spacing w:before="320" w:after="160"/>
        <w:jc w:val="left"/>
      </w:pPr>
      <w:r>
        <w:rPr>
          <w:rFonts w:ascii="Times New Roman" w:hAnsi="Times New Roman" w:eastAsia="Times New Roman"/>
          <w:b/>
          <w:color w:val="E71A0F"/>
          <w:sz w:val="32"/>
        </w:rPr>
        <w:t>MỤC LỤC</w:t>
      </w:r>
    </w:p>
    <w:p>
      <w:pPr>
        <w:spacing w:after="80" w:before="0" w:line="360" w:lineRule="auto"/>
        <w:jc w:val="left"/>
      </w:pPr>
      <w:r>
        <w:rPr>
          <w:rFonts w:ascii="Times New Roman" w:hAnsi="Times New Roman" w:eastAsia="Times New Roman"/>
          <w:b w:val="0"/>
          <w:color w:val="222222"/>
          <w:sz w:val="24"/>
        </w:rPr>
        <w:t>1. Giới thiệu đồ án</w:t>
      </w:r>
    </w:p>
    <w:p>
      <w:pPr>
        <w:spacing w:after="80" w:before="0" w:line="360" w:lineRule="auto"/>
        <w:jc w:val="left"/>
      </w:pPr>
      <w:r>
        <w:rPr>
          <w:rFonts w:ascii="Times New Roman" w:hAnsi="Times New Roman" w:eastAsia="Times New Roman"/>
          <w:b w:val="0"/>
          <w:color w:val="222222"/>
          <w:sz w:val="24"/>
        </w:rPr>
        <w:t>2. Kế hoạch triển khai và phân công</w:t>
      </w:r>
    </w:p>
    <w:p>
      <w:pPr>
        <w:spacing w:after="80" w:before="0" w:line="360" w:lineRule="auto"/>
        <w:jc w:val="left"/>
      </w:pPr>
      <w:r>
        <w:rPr>
          <w:rFonts w:ascii="Times New Roman" w:hAnsi="Times New Roman" w:eastAsia="Times New Roman"/>
          <w:b w:val="0"/>
          <w:color w:val="222222"/>
          <w:sz w:val="24"/>
        </w:rPr>
        <w:t>3. Nghiên cứu thói quen người dùng</w:t>
      </w:r>
    </w:p>
    <w:p>
      <w:pPr>
        <w:spacing w:after="80" w:before="0" w:line="360" w:lineRule="auto"/>
        <w:jc w:val="left"/>
      </w:pPr>
      <w:r>
        <w:rPr>
          <w:rFonts w:ascii="Times New Roman" w:hAnsi="Times New Roman" w:eastAsia="Times New Roman"/>
          <w:b w:val="0"/>
          <w:color w:val="222222"/>
          <w:sz w:val="24"/>
        </w:rPr>
        <w:t>4. Cấu trúc website</w:t>
      </w:r>
    </w:p>
    <w:p>
      <w:pPr>
        <w:spacing w:after="80" w:before="0" w:line="360" w:lineRule="auto"/>
        <w:jc w:val="left"/>
      </w:pPr>
      <w:r>
        <w:rPr>
          <w:rFonts w:ascii="Times New Roman" w:hAnsi="Times New Roman" w:eastAsia="Times New Roman"/>
          <w:b w:val="0"/>
          <w:color w:val="222222"/>
          <w:sz w:val="24"/>
        </w:rPr>
        <w:t>5. Hệ thống liên kết và tương tác</w:t>
      </w:r>
    </w:p>
    <w:p>
      <w:pPr>
        <w:spacing w:after="80" w:before="0" w:line="360" w:lineRule="auto"/>
        <w:jc w:val="left"/>
      </w:pPr>
      <w:r>
        <w:rPr>
          <w:rFonts w:ascii="Times New Roman" w:hAnsi="Times New Roman" w:eastAsia="Times New Roman"/>
          <w:b w:val="0"/>
          <w:color w:val="222222"/>
          <w:sz w:val="24"/>
        </w:rPr>
        <w:t>6. Màu sắc và hình thức thể hiện</w:t>
      </w:r>
    </w:p>
    <w:p>
      <w:pPr>
        <w:spacing w:after="80" w:before="0" w:line="360" w:lineRule="auto"/>
        <w:jc w:val="left"/>
      </w:pPr>
      <w:r>
        <w:rPr>
          <w:rFonts w:ascii="Times New Roman" w:hAnsi="Times New Roman" w:eastAsia="Times New Roman"/>
          <w:b w:val="0"/>
          <w:color w:val="222222"/>
          <w:sz w:val="24"/>
        </w:rPr>
        <w:t>7. Sitemap và User Flow</w:t>
      </w:r>
    </w:p>
    <w:p>
      <w:pPr>
        <w:spacing w:after="80" w:before="0" w:line="360" w:lineRule="auto"/>
        <w:jc w:val="left"/>
      </w:pPr>
      <w:r>
        <w:rPr>
          <w:rFonts w:ascii="Times New Roman" w:hAnsi="Times New Roman" w:eastAsia="Times New Roman"/>
          <w:b w:val="0"/>
          <w:color w:val="222222"/>
          <w:sz w:val="24"/>
        </w:rPr>
        <w:t>8. Wireframe và thiết kế các trang chính</w:t>
      </w:r>
    </w:p>
    <w:p>
      <w:pPr>
        <w:spacing w:after="80" w:before="0" w:line="360" w:lineRule="auto"/>
        <w:jc w:val="left"/>
      </w:pPr>
      <w:r>
        <w:rPr>
          <w:rFonts w:ascii="Times New Roman" w:hAnsi="Times New Roman" w:eastAsia="Times New Roman"/>
          <w:b w:val="0"/>
          <w:color w:val="222222"/>
          <w:sz w:val="24"/>
        </w:rPr>
        <w:t>9. Tính năng nổi bật (20+ tính năng tự phát triển)</w:t>
      </w:r>
    </w:p>
    <w:p>
      <w:pPr>
        <w:spacing w:after="80" w:before="0" w:line="360" w:lineRule="auto"/>
        <w:jc w:val="left"/>
      </w:pPr>
      <w:r>
        <w:rPr>
          <w:rFonts w:ascii="Times New Roman" w:hAnsi="Times New Roman" w:eastAsia="Times New Roman"/>
          <w:b w:val="0"/>
          <w:color w:val="222222"/>
          <w:sz w:val="24"/>
        </w:rPr>
        <w:t>10. Hướng dẫn sử dụng (User Guide)</w:t>
      </w:r>
    </w:p>
    <w:p>
      <w:pPr>
        <w:spacing w:after="80" w:before="0" w:line="360" w:lineRule="auto"/>
        <w:jc w:val="left"/>
      </w:pPr>
      <w:r>
        <w:rPr>
          <w:rFonts w:ascii="Times New Roman" w:hAnsi="Times New Roman" w:eastAsia="Times New Roman"/>
          <w:b w:val="0"/>
          <w:color w:val="222222"/>
          <w:sz w:val="24"/>
        </w:rPr>
        <w:t>11. Ảnh chụp giao diện (Screenshots)</w:t>
      </w:r>
    </w:p>
    <w:p>
      <w:pPr>
        <w:spacing w:after="80" w:before="0" w:line="360" w:lineRule="auto"/>
        <w:jc w:val="left"/>
      </w:pPr>
      <w:r>
        <w:rPr>
          <w:rFonts w:ascii="Times New Roman" w:hAnsi="Times New Roman" w:eastAsia="Times New Roman"/>
          <w:b w:val="0"/>
          <w:color w:val="222222"/>
          <w:sz w:val="24"/>
        </w:rPr>
        <w:t>12. Giới hạn của hệ thống</w:t>
      </w:r>
    </w:p>
    <w:p>
      <w:pPr>
        <w:spacing w:after="80" w:before="0" w:line="360" w:lineRule="auto"/>
        <w:jc w:val="left"/>
      </w:pPr>
      <w:r>
        <w:rPr>
          <w:rFonts w:ascii="Times New Roman" w:hAnsi="Times New Roman" w:eastAsia="Times New Roman"/>
          <w:b w:val="0"/>
          <w:color w:val="222222"/>
          <w:sz w:val="24"/>
        </w:rPr>
        <w:t>13. Kết luận</w:t>
      </w:r>
    </w:p>
    <w:p>
      <w:pPr>
        <w:spacing w:after="80" w:before="0" w:line="360" w:lineRule="auto"/>
        <w:jc w:val="left"/>
      </w:pPr>
      <w:r>
        <w:rPr>
          <w:rFonts w:ascii="Times New Roman" w:hAnsi="Times New Roman" w:eastAsia="Times New Roman"/>
          <w:b w:val="0"/>
          <w:color w:val="222222"/>
          <w:sz w:val="24"/>
        </w:rPr>
        <w:t>Tài liệu tham khảo / Liên kết nộp bài</w:t>
      </w:r>
    </w:p>
    <w:p>
      <w:r>
        <w:br w:type="page"/>
      </w:r>
    </w:p>
    <w:p>
      <w:pPr>
        <w:spacing w:before="320" w:after="160"/>
        <w:jc w:val="left"/>
      </w:pPr>
      <w:r>
        <w:rPr>
          <w:rFonts w:ascii="Times New Roman" w:hAnsi="Times New Roman" w:eastAsia="Times New Roman"/>
          <w:b/>
          <w:color w:val="E71A0F"/>
          <w:sz w:val="32"/>
        </w:rPr>
        <w:t>1. Giới thiệu đồ án</w:t>
      </w:r>
    </w:p>
    <w:p>
      <w:pPr>
        <w:spacing w:after="120" w:before="0" w:line="360" w:lineRule="auto"/>
        <w:ind w:firstLine="567"/>
        <w:jc w:val="both"/>
      </w:pPr>
      <w:r>
        <w:rPr>
          <w:rFonts w:ascii="Times New Roman" w:hAnsi="Times New Roman" w:eastAsia="Times New Roman"/>
          <w:b w:val="0"/>
          <w:color w:val="222222"/>
          <w:sz w:val="24"/>
        </w:rPr>
        <w:t>Đồ án thuộc môn Thiết kế Giao diện Người dùng, nhằm nghiên cứu và tái hiện giao diện website CGV Cinemas Vietnam trên nền tảng Front-End tĩnh. Website bám sát cấu trúc điều hướng của cgv.vn, đồng thời bổ sung các tính năng tương tác phía client (tìm kiếm, yêu thích, đặt vé mock, localStorage) để phục vụ mục tiêu học tập và báo cáo.</w:t>
      </w:r>
    </w:p>
    <w:p>
      <w:pPr>
        <w:spacing w:after="120" w:before="0" w:line="360" w:lineRule="auto"/>
        <w:ind w:firstLine="567"/>
        <w:jc w:val="both"/>
      </w:pPr>
      <w:r>
        <w:rPr>
          <w:rFonts w:ascii="Times New Roman" w:hAnsi="Times New Roman" w:eastAsia="Times New Roman"/>
          <w:b w:val="0"/>
          <w:color w:val="222222"/>
          <w:sz w:val="24"/>
        </w:rPr>
        <w:t>Stack công nghệ: HTML5 + CSS3 + JavaScript. Không sử dụng backend, không thanh toán thật, không đăng nhập thật. Dữ liệu phim/rạp/suất là mock data trong js/data.js. Website đã được deploy công khai qua Vercel / GitHub Pages.</w:t>
      </w:r>
    </w:p>
    <w:p>
      <w:pPr>
        <w:spacing w:before="200" w:after="160"/>
        <w:jc w:val="left"/>
      </w:pPr>
      <w:r>
        <w:rPr>
          <w:rFonts w:ascii="Times New Roman" w:hAnsi="Times New Roman" w:eastAsia="Times New Roman"/>
          <w:b/>
          <w:color w:val="222222"/>
          <w:sz w:val="28"/>
        </w:rPr>
        <w:t>1.1. Mục tiêu</w:t>
      </w:r>
    </w:p>
    <w:p>
      <w:pPr>
        <w:pStyle w:val="ListBullet"/>
        <w:spacing w:after="60" w:line="360" w:lineRule="auto"/>
      </w:pPr>
      <w:r>
        <w:rPr>
          <w:rFonts w:ascii="Times New Roman" w:hAnsi="Times New Roman" w:eastAsia="Times New Roman"/>
          <w:b w:val="0"/>
          <w:color w:val="222222"/>
          <w:sz w:val="24"/>
        </w:rPr>
        <w:t>Nghiên cứu UI/UX và thói quen người dùng trên website gốc cgv.vn.</w:t>
      </w:r>
    </w:p>
    <w:p>
      <w:pPr>
        <w:pStyle w:val="ListBullet"/>
        <w:spacing w:after="60" w:line="360" w:lineRule="auto"/>
      </w:pPr>
      <w:r>
        <w:rPr>
          <w:rFonts w:ascii="Times New Roman" w:hAnsi="Times New Roman" w:eastAsia="Times New Roman"/>
          <w:b w:val="0"/>
          <w:color w:val="222222"/>
          <w:sz w:val="24"/>
        </w:rPr>
        <w:t>Thiết kế sitemap, user flow, palette màu và wireframe trên Figma.</w:t>
      </w:r>
    </w:p>
    <w:p>
      <w:pPr>
        <w:pStyle w:val="ListBullet"/>
        <w:spacing w:after="60" w:line="360" w:lineRule="auto"/>
      </w:pPr>
      <w:r>
        <w:rPr>
          <w:rFonts w:ascii="Times New Roman" w:hAnsi="Times New Roman" w:eastAsia="Times New Roman"/>
          <w:b w:val="0"/>
          <w:color w:val="222222"/>
          <w:sz w:val="24"/>
        </w:rPr>
        <w:t>Hiện thực Front-End tĩnh với các trang chính và luồng đặt vé mock.</w:t>
      </w:r>
    </w:p>
    <w:p>
      <w:pPr>
        <w:pStyle w:val="ListBullet"/>
        <w:spacing w:after="60" w:line="360" w:lineRule="auto"/>
      </w:pPr>
      <w:r>
        <w:rPr>
          <w:rFonts w:ascii="Times New Roman" w:hAnsi="Times New Roman" w:eastAsia="Times New Roman"/>
          <w:b w:val="0"/>
          <w:color w:val="222222"/>
          <w:sz w:val="24"/>
        </w:rPr>
        <w:t>Bổ sung 20+ tính năng tương tác, responsive, lưu trữ localStorage.</w:t>
      </w:r>
    </w:p>
    <w:p>
      <w:pPr>
        <w:pStyle w:val="ListBullet"/>
        <w:spacing w:after="60" w:line="360" w:lineRule="auto"/>
      </w:pPr>
      <w:r>
        <w:rPr>
          <w:rFonts w:ascii="Times New Roman" w:hAnsi="Times New Roman" w:eastAsia="Times New Roman"/>
          <w:b w:val="0"/>
          <w:color w:val="222222"/>
          <w:sz w:val="24"/>
        </w:rPr>
        <w:t>Deploy công khai và cung cấp User Guide đầy đủ kèm screenshot.</w:t>
      </w:r>
    </w:p>
    <w:p>
      <w:pPr>
        <w:spacing w:before="320" w:after="160"/>
        <w:jc w:val="left"/>
      </w:pPr>
      <w:r>
        <w:rPr>
          <w:rFonts w:ascii="Times New Roman" w:hAnsi="Times New Roman" w:eastAsia="Times New Roman"/>
          <w:b/>
          <w:color w:val="E71A0F"/>
          <w:sz w:val="32"/>
        </w:rPr>
        <w:t>2. Kế hoạch triển khai và phân công</w:t>
      </w:r>
    </w:p>
    <w:p>
      <w:pPr>
        <w:spacing w:before="200" w:after="160"/>
        <w:jc w:val="left"/>
      </w:pPr>
      <w:r>
        <w:rPr>
          <w:rFonts w:ascii="Times New Roman" w:hAnsi="Times New Roman" w:eastAsia="Times New Roman"/>
          <w:b/>
          <w:color w:val="222222"/>
          <w:sz w:val="28"/>
        </w:rPr>
        <w:t>2.1. Timeline dự án</w:t>
      </w:r>
    </w:p>
    <w:tbl>
      <w:tblPr>
        <w:tblStyle w:val="TableGrid"/>
        <w:tblW w:type="auto" w:w="0"/>
        <w:jc w:val="center"/>
        <w:tblLook w:firstColumn="1" w:firstRow="1" w:lastColumn="0" w:lastRow="0" w:noHBand="0" w:noVBand="1" w:val="04A0"/>
      </w:tblPr>
      <w:tblGrid>
        <w:gridCol w:w="4677"/>
        <w:gridCol w:w="4677"/>
      </w:tblGrid>
      <w:tr>
        <w:tc>
          <w:tcPr>
            <w:tcW w:type="dxa" w:w="1984"/>
            <w:shd w:val="clear" w:color="auto" w:fill="F2D7D5"/>
          </w:tcPr>
          <w:p>
            <w:pPr>
              <w:jc w:val="center"/>
            </w:pPr>
            <w:r/>
            <w:r>
              <w:rPr>
                <w:rFonts w:ascii="Times New Roman" w:hAnsi="Times New Roman" w:eastAsia="Times New Roman"/>
                <w:b/>
                <w:color w:val="222222"/>
                <w:sz w:val="22"/>
              </w:rPr>
              <w:t>Giai đoạn</w:t>
            </w:r>
          </w:p>
        </w:tc>
        <w:tc>
          <w:tcPr>
            <w:tcW w:type="dxa" w:w="6803"/>
            <w:shd w:val="clear" w:color="auto" w:fill="F2D7D5"/>
          </w:tcPr>
          <w:p>
            <w:pPr>
              <w:jc w:val="center"/>
            </w:pPr>
            <w:r/>
            <w:r>
              <w:rPr>
                <w:rFonts w:ascii="Times New Roman" w:hAnsi="Times New Roman" w:eastAsia="Times New Roman"/>
                <w:b/>
                <w:color w:val="222222"/>
                <w:sz w:val="22"/>
              </w:rPr>
              <w:t>Nội dung công việc</w:t>
            </w:r>
          </w:p>
        </w:tc>
      </w:tr>
      <w:tr>
        <w:tc>
          <w:tcPr>
            <w:tcW w:type="dxa" w:w="1984"/>
          </w:tcPr>
          <w:p>
            <w:pPr>
              <w:jc w:val="left"/>
            </w:pPr>
            <w:r/>
            <w:r>
              <w:rPr>
                <w:rFonts w:ascii="Times New Roman" w:hAnsi="Times New Roman" w:eastAsia="Times New Roman"/>
                <w:b w:val="0"/>
                <w:color w:val="222222"/>
                <w:sz w:val="22"/>
              </w:rPr>
              <w:t>Tuần 1–2</w:t>
            </w:r>
          </w:p>
        </w:tc>
        <w:tc>
          <w:tcPr>
            <w:tcW w:type="dxa" w:w="6803"/>
          </w:tcPr>
          <w:p>
            <w:pPr>
              <w:jc w:val="left"/>
            </w:pPr>
            <w:r/>
            <w:r>
              <w:rPr>
                <w:rFonts w:ascii="Times New Roman" w:hAnsi="Times New Roman" w:eastAsia="Times New Roman"/>
                <w:b w:val="0"/>
                <w:color w:val="222222"/>
                <w:sz w:val="22"/>
              </w:rPr>
              <w:t>Nghiên cứu cgv.vn, Figma, thói quen người dùng</w:t>
            </w:r>
          </w:p>
        </w:tc>
      </w:tr>
      <w:tr>
        <w:tc>
          <w:tcPr>
            <w:tcW w:type="dxa" w:w="1984"/>
          </w:tcPr>
          <w:p>
            <w:pPr>
              <w:jc w:val="left"/>
            </w:pPr>
            <w:r/>
            <w:r>
              <w:rPr>
                <w:rFonts w:ascii="Times New Roman" w:hAnsi="Times New Roman" w:eastAsia="Times New Roman"/>
                <w:b w:val="0"/>
                <w:color w:val="222222"/>
                <w:sz w:val="22"/>
              </w:rPr>
              <w:t>Tuần 2–3</w:t>
            </w:r>
          </w:p>
        </w:tc>
        <w:tc>
          <w:tcPr>
            <w:tcW w:type="dxa" w:w="6803"/>
          </w:tcPr>
          <w:p>
            <w:pPr>
              <w:jc w:val="left"/>
            </w:pPr>
            <w:r/>
            <w:r>
              <w:rPr>
                <w:rFonts w:ascii="Times New Roman" w:hAnsi="Times New Roman" w:eastAsia="Times New Roman"/>
                <w:b w:val="0"/>
                <w:color w:val="222222"/>
                <w:sz w:val="22"/>
              </w:rPr>
              <w:t>Thiết kế wireframe, sitemap, user flow, màu/font</w:t>
            </w:r>
          </w:p>
        </w:tc>
      </w:tr>
      <w:tr>
        <w:tc>
          <w:tcPr>
            <w:tcW w:type="dxa" w:w="1984"/>
          </w:tcPr>
          <w:p>
            <w:pPr>
              <w:jc w:val="left"/>
            </w:pPr>
            <w:r/>
            <w:r>
              <w:rPr>
                <w:rFonts w:ascii="Times New Roman" w:hAnsi="Times New Roman" w:eastAsia="Times New Roman"/>
                <w:b w:val="0"/>
                <w:color w:val="222222"/>
                <w:sz w:val="22"/>
              </w:rPr>
              <w:t>Tuần 3–6</w:t>
            </w:r>
          </w:p>
        </w:tc>
        <w:tc>
          <w:tcPr>
            <w:tcW w:type="dxa" w:w="6803"/>
          </w:tcPr>
          <w:p>
            <w:pPr>
              <w:jc w:val="left"/>
            </w:pPr>
            <w:r/>
            <w:r>
              <w:rPr>
                <w:rFonts w:ascii="Times New Roman" w:hAnsi="Times New Roman" w:eastAsia="Times New Roman"/>
                <w:b w:val="0"/>
                <w:color w:val="222222"/>
                <w:sz w:val="22"/>
              </w:rPr>
              <w:t>Code Front-End HTML/CSS/JS — trang chính &amp; flow đặt vé</w:t>
            </w:r>
          </w:p>
        </w:tc>
      </w:tr>
      <w:tr>
        <w:tc>
          <w:tcPr>
            <w:tcW w:type="dxa" w:w="1984"/>
          </w:tcPr>
          <w:p>
            <w:pPr>
              <w:jc w:val="left"/>
            </w:pPr>
            <w:r/>
            <w:r>
              <w:rPr>
                <w:rFonts w:ascii="Times New Roman" w:hAnsi="Times New Roman" w:eastAsia="Times New Roman"/>
                <w:b w:val="0"/>
                <w:color w:val="222222"/>
                <w:sz w:val="22"/>
              </w:rPr>
              <w:t>Tuần 6–7</w:t>
            </w:r>
          </w:p>
        </w:tc>
        <w:tc>
          <w:tcPr>
            <w:tcW w:type="dxa" w:w="6803"/>
          </w:tcPr>
          <w:p>
            <w:pPr>
              <w:jc w:val="left"/>
            </w:pPr>
            <w:r/>
            <w:r>
              <w:rPr>
                <w:rFonts w:ascii="Times New Roman" w:hAnsi="Times New Roman" w:eastAsia="Times New Roman"/>
                <w:b w:val="0"/>
                <w:color w:val="222222"/>
                <w:sz w:val="22"/>
              </w:rPr>
              <w:t>Tích hợp branch, responsive, localStorage</w:t>
            </w:r>
          </w:p>
        </w:tc>
      </w:tr>
      <w:tr>
        <w:tc>
          <w:tcPr>
            <w:tcW w:type="dxa" w:w="1984"/>
          </w:tcPr>
          <w:p>
            <w:pPr>
              <w:jc w:val="left"/>
            </w:pPr>
            <w:r/>
            <w:r>
              <w:rPr>
                <w:rFonts w:ascii="Times New Roman" w:hAnsi="Times New Roman" w:eastAsia="Times New Roman"/>
                <w:b w:val="0"/>
                <w:color w:val="222222"/>
                <w:sz w:val="22"/>
              </w:rPr>
              <w:t>Tuần 7–8</w:t>
            </w:r>
          </w:p>
        </w:tc>
        <w:tc>
          <w:tcPr>
            <w:tcW w:type="dxa" w:w="6803"/>
          </w:tcPr>
          <w:p>
            <w:pPr>
              <w:jc w:val="left"/>
            </w:pPr>
            <w:r/>
            <w:r>
              <w:rPr>
                <w:rFonts w:ascii="Times New Roman" w:hAnsi="Times New Roman" w:eastAsia="Times New Roman"/>
                <w:b w:val="0"/>
                <w:color w:val="222222"/>
                <w:sz w:val="22"/>
              </w:rPr>
              <w:t>Deploy GitHub Pages/Vercel, User Guide, báo cáo</w:t>
            </w:r>
          </w:p>
        </w:tc>
      </w:tr>
    </w:tbl>
    <w:p/>
    <w:p>
      <w:pPr>
        <w:spacing w:before="200" w:after="160"/>
        <w:jc w:val="left"/>
      </w:pPr>
      <w:r>
        <w:rPr>
          <w:rFonts w:ascii="Times New Roman" w:hAnsi="Times New Roman" w:eastAsia="Times New Roman"/>
          <w:b/>
          <w:color w:val="222222"/>
          <w:sz w:val="28"/>
        </w:rPr>
        <w:t>2.2. Phân công thành viên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F2D7D5"/>
          </w:tcPr>
          <w:p>
            <w:pPr>
              <w:jc w:val="center"/>
            </w:pPr>
            <w:r/>
            <w:r>
              <w:rPr>
                <w:rFonts w:ascii="Times New Roman" w:hAnsi="Times New Roman" w:eastAsia="Times New Roman"/>
                <w:b/>
                <w:color w:val="222222"/>
                <w:sz w:val="22"/>
              </w:rPr>
              <w:t>Thành viên</w:t>
            </w:r>
          </w:p>
        </w:tc>
        <w:tc>
          <w:tcPr>
            <w:tcW w:type="dxa" w:w="1814"/>
            <w:shd w:val="clear" w:color="auto" w:fill="F2D7D5"/>
          </w:tcPr>
          <w:p>
            <w:pPr>
              <w:jc w:val="center"/>
            </w:pPr>
            <w:r/>
            <w:r>
              <w:rPr>
                <w:rFonts w:ascii="Times New Roman" w:hAnsi="Times New Roman" w:eastAsia="Times New Roman"/>
                <w:b/>
                <w:color w:val="222222"/>
                <w:sz w:val="22"/>
              </w:rPr>
              <w:t>Nhánh Git</w:t>
            </w:r>
          </w:p>
        </w:tc>
        <w:tc>
          <w:tcPr>
            <w:tcW w:type="dxa" w:w="4139"/>
            <w:shd w:val="clear" w:color="auto" w:fill="F2D7D5"/>
          </w:tcPr>
          <w:p>
            <w:pPr>
              <w:jc w:val="center"/>
            </w:pPr>
            <w:r/>
            <w:r>
              <w:rPr>
                <w:rFonts w:ascii="Times New Roman" w:hAnsi="Times New Roman" w:eastAsia="Times New Roman"/>
                <w:b/>
                <w:color w:val="222222"/>
                <w:sz w:val="22"/>
              </w:rPr>
              <w:t>Công việc</w:t>
            </w:r>
          </w:p>
        </w:tc>
        <w:tc>
          <w:tcPr>
            <w:tcW w:type="dxa" w:w="1134"/>
            <w:shd w:val="clear" w:color="auto" w:fill="F2D7D5"/>
          </w:tcPr>
          <w:p>
            <w:pPr>
              <w:jc w:val="center"/>
            </w:pPr>
            <w:r/>
            <w:r>
              <w:rPr>
                <w:rFonts w:ascii="Times New Roman" w:hAnsi="Times New Roman" w:eastAsia="Times New Roman"/>
                <w:b/>
                <w:color w:val="222222"/>
                <w:sz w:val="22"/>
              </w:rPr>
              <w:t>Tiến độ</w:t>
            </w:r>
          </w:p>
        </w:tc>
      </w:tr>
      <w:tr>
        <w:tc>
          <w:tcPr>
            <w:tcW w:type="dxa" w:w="1984"/>
          </w:tcPr>
          <w:p>
            <w:pPr>
              <w:jc w:val="left"/>
            </w:pPr>
            <w:r/>
            <w:r>
              <w:rPr>
                <w:rFonts w:ascii="Times New Roman" w:hAnsi="Times New Roman" w:eastAsia="Times New Roman"/>
                <w:b w:val="0"/>
                <w:color w:val="222222"/>
                <w:sz w:val="22"/>
              </w:rPr>
              <w:t>Hồ Huy</w:t>
            </w:r>
          </w:p>
        </w:tc>
        <w:tc>
          <w:tcPr>
            <w:tcW w:type="dxa" w:w="1814"/>
          </w:tcPr>
          <w:p>
            <w:pPr>
              <w:jc w:val="left"/>
            </w:pPr>
            <w:r/>
            <w:r>
              <w:rPr>
                <w:rFonts w:ascii="Times New Roman" w:hAnsi="Times New Roman" w:eastAsia="Times New Roman"/>
                <w:b w:val="0"/>
                <w:color w:val="222222"/>
                <w:sz w:val="22"/>
              </w:rPr>
              <w:t>huy/main</w:t>
            </w:r>
          </w:p>
        </w:tc>
        <w:tc>
          <w:tcPr>
            <w:tcW w:type="dxa" w:w="4139"/>
          </w:tcPr>
          <w:p>
            <w:pPr>
              <w:jc w:val="left"/>
            </w:pPr>
            <w:r/>
            <w:r>
              <w:rPr>
                <w:rFonts w:ascii="Times New Roman" w:hAnsi="Times New Roman" w:eastAsia="Times New Roman"/>
                <w:b w:val="0"/>
                <w:color w:val="222222"/>
                <w:sz w:val="22"/>
              </w:rPr>
              <w:t>Nghiên cứu UI, trang chính Figma, tính năng FE, User Guide</w:t>
            </w:r>
          </w:p>
        </w:tc>
        <w:tc>
          <w:tcPr>
            <w:tcW w:type="dxa" w:w="1134"/>
          </w:tcPr>
          <w:p>
            <w:pPr>
              <w:jc w:val="left"/>
            </w:pPr>
            <w:r/>
            <w:r>
              <w:rPr>
                <w:rFonts w:ascii="Times New Roman" w:hAnsi="Times New Roman" w:eastAsia="Times New Roman"/>
                <w:b w:val="0"/>
                <w:color w:val="222222"/>
                <w:sz w:val="22"/>
              </w:rPr>
              <w:t>100%</w:t>
            </w:r>
          </w:p>
        </w:tc>
      </w:tr>
      <w:tr>
        <w:tc>
          <w:tcPr>
            <w:tcW w:type="dxa" w:w="1984"/>
          </w:tcPr>
          <w:p>
            <w:pPr>
              <w:jc w:val="left"/>
            </w:pPr>
            <w:r/>
            <w:r>
              <w:rPr>
                <w:rFonts w:ascii="Times New Roman" w:hAnsi="Times New Roman" w:eastAsia="Times New Roman"/>
                <w:b w:val="0"/>
                <w:color w:val="222222"/>
                <w:sz w:val="22"/>
              </w:rPr>
              <w:t>Phan Văn Khải</w:t>
            </w:r>
          </w:p>
        </w:tc>
        <w:tc>
          <w:tcPr>
            <w:tcW w:type="dxa" w:w="1814"/>
          </w:tcPr>
          <w:p>
            <w:pPr>
              <w:jc w:val="left"/>
            </w:pPr>
            <w:r/>
            <w:r>
              <w:rPr>
                <w:rFonts w:ascii="Times New Roman" w:hAnsi="Times New Roman" w:eastAsia="Times New Roman"/>
                <w:b w:val="0"/>
                <w:color w:val="222222"/>
                <w:sz w:val="22"/>
              </w:rPr>
              <w:t>Khai-code/main</w:t>
            </w:r>
          </w:p>
        </w:tc>
        <w:tc>
          <w:tcPr>
            <w:tcW w:type="dxa" w:w="4139"/>
          </w:tcPr>
          <w:p>
            <w:pPr>
              <w:jc w:val="left"/>
            </w:pPr>
            <w:r/>
            <w:r>
              <w:rPr>
                <w:rFonts w:ascii="Times New Roman" w:hAnsi="Times New Roman" w:eastAsia="Times New Roman"/>
                <w:b w:val="0"/>
                <w:color w:val="222222"/>
                <w:sz w:val="22"/>
              </w:rPr>
              <w:t>Trang mở rộng, CSS/JS, review code</w:t>
            </w:r>
          </w:p>
        </w:tc>
        <w:tc>
          <w:tcPr>
            <w:tcW w:type="dxa" w:w="1134"/>
          </w:tcPr>
          <w:p>
            <w:pPr>
              <w:jc w:val="left"/>
            </w:pPr>
            <w:r/>
            <w:r>
              <w:rPr>
                <w:rFonts w:ascii="Times New Roman" w:hAnsi="Times New Roman" w:eastAsia="Times New Roman"/>
                <w:b w:val="0"/>
                <w:color w:val="222222"/>
                <w:sz w:val="22"/>
              </w:rPr>
              <w:t>100%</w:t>
            </w:r>
          </w:p>
        </w:tc>
      </w:tr>
    </w:tbl>
    <w:p/>
    <w:p>
      <w:pPr>
        <w:spacing w:before="320" w:after="160"/>
        <w:jc w:val="left"/>
      </w:pPr>
      <w:r>
        <w:rPr>
          <w:rFonts w:ascii="Times New Roman" w:hAnsi="Times New Roman" w:eastAsia="Times New Roman"/>
          <w:b/>
          <w:color w:val="E71A0F"/>
          <w:sz w:val="32"/>
        </w:rPr>
        <w:t>3. Nghiên cứu thói quen người dùng</w:t>
      </w:r>
    </w:p>
    <w:p>
      <w:pPr>
        <w:spacing w:after="120" w:before="0" w:line="360" w:lineRule="auto"/>
        <w:ind w:firstLine="567"/>
        <w:jc w:val="both"/>
      </w:pPr>
      <w:r>
        <w:rPr>
          <w:rFonts w:ascii="Times New Roman" w:hAnsi="Times New Roman" w:eastAsia="Times New Roman"/>
          <w:b w:val="0"/>
          <w:color w:val="222222"/>
          <w:sz w:val="24"/>
        </w:rPr>
        <w:t>Qua quan sát website gốc và hành vi đặt vé điện ảnh, nhóm xác định bốn giai đoạn chính trong hành trình người dùng:</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F2D7D5"/>
          </w:tcPr>
          <w:p>
            <w:pPr>
              <w:jc w:val="center"/>
            </w:pPr>
            <w:r/>
            <w:r>
              <w:rPr>
                <w:rFonts w:ascii="Times New Roman" w:hAnsi="Times New Roman" w:eastAsia="Times New Roman"/>
                <w:b/>
                <w:color w:val="222222"/>
                <w:sz w:val="22"/>
              </w:rPr>
              <w:t>Giai đoạn</w:t>
            </w:r>
          </w:p>
        </w:tc>
        <w:tc>
          <w:tcPr>
            <w:tcW w:type="dxa" w:w="6520"/>
            <w:shd w:val="clear" w:color="auto" w:fill="F2D7D5"/>
          </w:tcPr>
          <w:p>
            <w:pPr>
              <w:jc w:val="center"/>
            </w:pPr>
            <w:r/>
            <w:r>
              <w:rPr>
                <w:rFonts w:ascii="Times New Roman" w:hAnsi="Times New Roman" w:eastAsia="Times New Roman"/>
                <w:b/>
                <w:color w:val="222222"/>
                <w:sz w:val="22"/>
              </w:rPr>
              <w:t>Hành vi người dùng</w:t>
            </w:r>
          </w:p>
        </w:tc>
      </w:tr>
      <w:tr>
        <w:tc>
          <w:tcPr>
            <w:tcW w:type="dxa" w:w="2268"/>
          </w:tcPr>
          <w:p>
            <w:pPr>
              <w:jc w:val="left"/>
            </w:pPr>
            <w:r/>
            <w:r>
              <w:rPr>
                <w:rFonts w:ascii="Times New Roman" w:hAnsi="Times New Roman" w:eastAsia="Times New Roman"/>
                <w:b w:val="0"/>
                <w:color w:val="222222"/>
                <w:sz w:val="22"/>
              </w:rPr>
              <w:t>Khám phá &amp; Tìm kiếm</w:t>
            </w:r>
          </w:p>
        </w:tc>
        <w:tc>
          <w:tcPr>
            <w:tcW w:type="dxa" w:w="6520"/>
          </w:tcPr>
          <w:p>
            <w:pPr>
              <w:jc w:val="left"/>
            </w:pPr>
            <w:r/>
            <w:r>
              <w:rPr>
                <w:rFonts w:ascii="Times New Roman" w:hAnsi="Times New Roman" w:eastAsia="Times New Roman"/>
                <w:b w:val="0"/>
                <w:color w:val="222222"/>
                <w:sz w:val="22"/>
              </w:rPr>
              <w:t>Quét banner khuyến mãi &amp; carousel phim; tìm theo tên/thể loại/định dạng (IMAX, 4DX)</w:t>
            </w:r>
          </w:p>
        </w:tc>
      </w:tr>
      <w:tr>
        <w:tc>
          <w:tcPr>
            <w:tcW w:type="dxa" w:w="2268"/>
          </w:tcPr>
          <w:p>
            <w:pPr>
              <w:jc w:val="left"/>
            </w:pPr>
            <w:r/>
            <w:r>
              <w:rPr>
                <w:rFonts w:ascii="Times New Roman" w:hAnsi="Times New Roman" w:eastAsia="Times New Roman"/>
                <w:b w:val="0"/>
                <w:color w:val="222222"/>
                <w:sz w:val="22"/>
              </w:rPr>
              <w:t>So sánh &amp; Quyết định</w:t>
            </w:r>
          </w:p>
        </w:tc>
        <w:tc>
          <w:tcPr>
            <w:tcW w:type="dxa" w:w="6520"/>
          </w:tcPr>
          <w:p>
            <w:pPr>
              <w:jc w:val="left"/>
            </w:pPr>
            <w:r/>
            <w:r>
              <w:rPr>
                <w:rFonts w:ascii="Times New Roman" w:hAnsi="Times New Roman" w:eastAsia="Times New Roman"/>
                <w:b w:val="0"/>
                <w:color w:val="222222"/>
                <w:sz w:val="22"/>
              </w:rPr>
              <w:t>Đối chiếu phim đang chiếu vs sắp chiếu; xem ưu đãi trước khi đặt vé</w:t>
            </w:r>
          </w:p>
        </w:tc>
      </w:tr>
      <w:tr>
        <w:tc>
          <w:tcPr>
            <w:tcW w:type="dxa" w:w="2268"/>
          </w:tcPr>
          <w:p>
            <w:pPr>
              <w:jc w:val="left"/>
            </w:pPr>
            <w:r/>
            <w:r>
              <w:rPr>
                <w:rFonts w:ascii="Times New Roman" w:hAnsi="Times New Roman" w:eastAsia="Times New Roman"/>
                <w:b w:val="0"/>
                <w:color w:val="222222"/>
                <w:sz w:val="22"/>
              </w:rPr>
              <w:t>Chọn rạp &amp; Đặt vé</w:t>
            </w:r>
          </w:p>
        </w:tc>
        <w:tc>
          <w:tcPr>
            <w:tcW w:type="dxa" w:w="6520"/>
          </w:tcPr>
          <w:p>
            <w:pPr>
              <w:jc w:val="left"/>
            </w:pPr>
            <w:r/>
            <w:r>
              <w:rPr>
                <w:rFonts w:ascii="Times New Roman" w:hAnsi="Times New Roman" w:eastAsia="Times New Roman"/>
                <w:b w:val="0"/>
                <w:color w:val="222222"/>
                <w:sz w:val="22"/>
              </w:rPr>
              <w:t>Ưu tiên rạp gần nhất theo tỉnh/thành; bấm “Mua vé” nhanh chóng</w:t>
            </w:r>
          </w:p>
        </w:tc>
      </w:tr>
      <w:tr>
        <w:tc>
          <w:tcPr>
            <w:tcW w:type="dxa" w:w="2268"/>
          </w:tcPr>
          <w:p>
            <w:pPr>
              <w:jc w:val="left"/>
            </w:pPr>
            <w:r/>
            <w:r>
              <w:rPr>
                <w:rFonts w:ascii="Times New Roman" w:hAnsi="Times New Roman" w:eastAsia="Times New Roman"/>
                <w:b w:val="0"/>
                <w:color w:val="222222"/>
                <w:sz w:val="22"/>
              </w:rPr>
              <w:t>Sau đặt vé</w:t>
            </w:r>
          </w:p>
        </w:tc>
        <w:tc>
          <w:tcPr>
            <w:tcW w:type="dxa" w:w="6520"/>
          </w:tcPr>
          <w:p>
            <w:pPr>
              <w:jc w:val="left"/>
            </w:pPr>
            <w:r/>
            <w:r>
              <w:rPr>
                <w:rFonts w:ascii="Times New Roman" w:hAnsi="Times New Roman" w:eastAsia="Times New Roman"/>
                <w:b w:val="0"/>
                <w:color w:val="222222"/>
                <w:sz w:val="22"/>
              </w:rPr>
              <w:t>Kiểm tra “Vé của tôi”, lưu phim yêu thích; ưu tiên trải nghiệm mobile-first</w:t>
            </w:r>
          </w:p>
        </w:tc>
      </w:tr>
    </w:tbl>
    <w:p/>
    <w:p>
      <w:pPr>
        <w:spacing w:before="320" w:after="160"/>
        <w:jc w:val="left"/>
      </w:pPr>
      <w:r>
        <w:rPr>
          <w:rFonts w:ascii="Times New Roman" w:hAnsi="Times New Roman" w:eastAsia="Times New Roman"/>
          <w:b/>
          <w:color w:val="E71A0F"/>
          <w:sz w:val="32"/>
        </w:rPr>
        <w:t>4. Cấu trúc website</w:t>
      </w:r>
    </w:p>
    <w:p>
      <w:pPr>
        <w:spacing w:after="120" w:before="0" w:line="360" w:lineRule="auto"/>
        <w:ind w:firstLine="567"/>
        <w:jc w:val="both"/>
      </w:pPr>
      <w:r>
        <w:rPr>
          <w:rFonts w:ascii="Times New Roman" w:hAnsi="Times New Roman" w:eastAsia="Times New Roman"/>
          <w:b w:val="0"/>
          <w:color w:val="222222"/>
          <w:sz w:val="24"/>
        </w:rPr>
        <w:t>Stack: HTML5 + CSS3 + JavaScript (Front-End tĩnh, không backend).</w:t>
      </w:r>
    </w:p>
    <w:tbl>
      <w:tblPr>
        <w:tblStyle w:val="TableGrid"/>
        <w:tblW w:type="auto" w:w="0"/>
        <w:jc w:val="center"/>
        <w:tblLook w:firstColumn="1" w:firstRow="1" w:lastColumn="0" w:lastRow="0" w:noHBand="0" w:noVBand="1" w:val="04A0"/>
      </w:tblPr>
      <w:tblGrid>
        <w:gridCol w:w="4677"/>
        <w:gridCol w:w="4677"/>
      </w:tblGrid>
      <w:tr>
        <w:tc>
          <w:tcPr>
            <w:tcW w:type="dxa" w:w="2551"/>
            <w:shd w:val="clear" w:color="auto" w:fill="F2D7D5"/>
          </w:tcPr>
          <w:p>
            <w:pPr>
              <w:jc w:val="center"/>
            </w:pPr>
            <w:r/>
            <w:r>
              <w:rPr>
                <w:rFonts w:ascii="Times New Roman" w:hAnsi="Times New Roman" w:eastAsia="Times New Roman"/>
                <w:b/>
                <w:color w:val="222222"/>
                <w:sz w:val="22"/>
              </w:rPr>
              <w:t>Thư mục / File</w:t>
            </w:r>
          </w:p>
        </w:tc>
        <w:tc>
          <w:tcPr>
            <w:tcW w:type="dxa" w:w="6236"/>
            <w:shd w:val="clear" w:color="auto" w:fill="F2D7D5"/>
          </w:tcPr>
          <w:p>
            <w:pPr>
              <w:jc w:val="center"/>
            </w:pPr>
            <w:r/>
            <w:r>
              <w:rPr>
                <w:rFonts w:ascii="Times New Roman" w:hAnsi="Times New Roman" w:eastAsia="Times New Roman"/>
                <w:b/>
                <w:color w:val="222222"/>
                <w:sz w:val="22"/>
              </w:rPr>
              <w:t>Mô tả</w:t>
            </w:r>
          </w:p>
        </w:tc>
      </w:tr>
      <w:tr>
        <w:tc>
          <w:tcPr>
            <w:tcW w:type="dxa" w:w="2551"/>
          </w:tcPr>
          <w:p>
            <w:pPr>
              <w:jc w:val="left"/>
            </w:pPr>
            <w:r/>
            <w:r>
              <w:rPr>
                <w:rFonts w:ascii="Times New Roman" w:hAnsi="Times New Roman" w:eastAsia="Times New Roman"/>
                <w:b w:val="0"/>
                <w:color w:val="222222"/>
                <w:sz w:val="22"/>
              </w:rPr>
              <w:t>cgv/*.html</w:t>
            </w:r>
          </w:p>
        </w:tc>
        <w:tc>
          <w:tcPr>
            <w:tcW w:type="dxa" w:w="6236"/>
          </w:tcPr>
          <w:p>
            <w:pPr>
              <w:jc w:val="left"/>
            </w:pPr>
            <w:r/>
            <w:r>
              <w:rPr>
                <w:rFonts w:ascii="Times New Roman" w:hAnsi="Times New Roman" w:eastAsia="Times New Roman"/>
                <w:b w:val="0"/>
                <w:color w:val="222222"/>
                <w:sz w:val="22"/>
              </w:rPr>
              <w:t>Trang chủ, phim, rạp, đặt vé, ưu đãi và các trang mở rộng</w:t>
            </w:r>
          </w:p>
        </w:tc>
      </w:tr>
      <w:tr>
        <w:tc>
          <w:tcPr>
            <w:tcW w:type="dxa" w:w="2551"/>
          </w:tcPr>
          <w:p>
            <w:pPr>
              <w:jc w:val="left"/>
            </w:pPr>
            <w:r/>
            <w:r>
              <w:rPr>
                <w:rFonts w:ascii="Times New Roman" w:hAnsi="Times New Roman" w:eastAsia="Times New Roman"/>
                <w:b w:val="0"/>
                <w:color w:val="222222"/>
                <w:sz w:val="22"/>
              </w:rPr>
              <w:t>cgv/css/</w:t>
            </w:r>
          </w:p>
        </w:tc>
        <w:tc>
          <w:tcPr>
            <w:tcW w:type="dxa" w:w="6236"/>
          </w:tcPr>
          <w:p>
            <w:pPr>
              <w:jc w:val="left"/>
            </w:pPr>
            <w:r/>
            <w:r>
              <w:rPr>
                <w:rFonts w:ascii="Times New Roman" w:hAnsi="Times New Roman" w:eastAsia="Times New Roman"/>
                <w:b w:val="0"/>
                <w:color w:val="222222"/>
                <w:sz w:val="22"/>
              </w:rPr>
              <w:t>style.css (layout chung) + CSS theo từng trang</w:t>
            </w:r>
          </w:p>
        </w:tc>
      </w:tr>
      <w:tr>
        <w:tc>
          <w:tcPr>
            <w:tcW w:type="dxa" w:w="2551"/>
          </w:tcPr>
          <w:p>
            <w:pPr>
              <w:jc w:val="left"/>
            </w:pPr>
            <w:r/>
            <w:r>
              <w:rPr>
                <w:rFonts w:ascii="Times New Roman" w:hAnsi="Times New Roman" w:eastAsia="Times New Roman"/>
                <w:b w:val="0"/>
                <w:color w:val="222222"/>
                <w:sz w:val="22"/>
              </w:rPr>
              <w:t>cgv/js/data.js</w:t>
            </w:r>
          </w:p>
        </w:tc>
        <w:tc>
          <w:tcPr>
            <w:tcW w:type="dxa" w:w="6236"/>
          </w:tcPr>
          <w:p>
            <w:pPr>
              <w:jc w:val="left"/>
            </w:pPr>
            <w:r/>
            <w:r>
              <w:rPr>
                <w:rFonts w:ascii="Times New Roman" w:hAnsi="Times New Roman" w:eastAsia="Times New Roman"/>
                <w:b w:val="0"/>
                <w:color w:val="222222"/>
                <w:sz w:val="22"/>
              </w:rPr>
              <w:t>Mock data: phim, rạp, suất chiếu, ưu đãi</w:t>
            </w:r>
          </w:p>
        </w:tc>
      </w:tr>
      <w:tr>
        <w:tc>
          <w:tcPr>
            <w:tcW w:type="dxa" w:w="2551"/>
          </w:tcPr>
          <w:p>
            <w:pPr>
              <w:jc w:val="left"/>
            </w:pPr>
            <w:r/>
            <w:r>
              <w:rPr>
                <w:rFonts w:ascii="Times New Roman" w:hAnsi="Times New Roman" w:eastAsia="Times New Roman"/>
                <w:b w:val="0"/>
                <w:color w:val="222222"/>
                <w:sz w:val="22"/>
              </w:rPr>
              <w:t>cgv/js/main.js</w:t>
            </w:r>
          </w:p>
        </w:tc>
        <w:tc>
          <w:tcPr>
            <w:tcW w:type="dxa" w:w="6236"/>
          </w:tcPr>
          <w:p>
            <w:pPr>
              <w:jc w:val="left"/>
            </w:pPr>
            <w:r/>
            <w:r>
              <w:rPr>
                <w:rFonts w:ascii="Times New Roman" w:hAnsi="Times New Roman" w:eastAsia="Times New Roman"/>
                <w:b w:val="0"/>
                <w:color w:val="222222"/>
                <w:sz w:val="22"/>
              </w:rPr>
              <w:t>Render Header/Footer dùng chung, UI, filter, booking</w:t>
            </w:r>
          </w:p>
        </w:tc>
      </w:tr>
      <w:tr>
        <w:tc>
          <w:tcPr>
            <w:tcW w:type="dxa" w:w="2551"/>
          </w:tcPr>
          <w:p>
            <w:pPr>
              <w:jc w:val="left"/>
            </w:pPr>
            <w:r/>
            <w:r>
              <w:rPr>
                <w:rFonts w:ascii="Times New Roman" w:hAnsi="Times New Roman" w:eastAsia="Times New Roman"/>
                <w:b w:val="0"/>
                <w:color w:val="222222"/>
                <w:sz w:val="22"/>
              </w:rPr>
              <w:t>cgv/js/storage.js</w:t>
            </w:r>
          </w:p>
        </w:tc>
        <w:tc>
          <w:tcPr>
            <w:tcW w:type="dxa" w:w="6236"/>
          </w:tcPr>
          <w:p>
            <w:pPr>
              <w:jc w:val="left"/>
            </w:pPr>
            <w:r/>
            <w:r>
              <w:rPr>
                <w:rFonts w:ascii="Times New Roman" w:hAnsi="Times New Roman" w:eastAsia="Times New Roman"/>
                <w:b w:val="0"/>
                <w:color w:val="222222"/>
                <w:sz w:val="22"/>
              </w:rPr>
              <w:t>Helpers localStorage (favorites, tickets, recent)</w:t>
            </w:r>
          </w:p>
        </w:tc>
      </w:tr>
      <w:tr>
        <w:tc>
          <w:tcPr>
            <w:tcW w:type="dxa" w:w="2551"/>
          </w:tcPr>
          <w:p>
            <w:pPr>
              <w:jc w:val="left"/>
            </w:pPr>
            <w:r/>
            <w:r>
              <w:rPr>
                <w:rFonts w:ascii="Times New Roman" w:hAnsi="Times New Roman" w:eastAsia="Times New Roman"/>
                <w:b w:val="0"/>
                <w:color w:val="222222"/>
                <w:sz w:val="22"/>
              </w:rPr>
              <w:t>docs/</w:t>
            </w:r>
          </w:p>
        </w:tc>
        <w:tc>
          <w:tcPr>
            <w:tcW w:type="dxa" w:w="6236"/>
          </w:tcPr>
          <w:p>
            <w:pPr>
              <w:jc w:val="left"/>
            </w:pPr>
            <w:r/>
            <w:r>
              <w:rPr>
                <w:rFonts w:ascii="Times New Roman" w:hAnsi="Times New Roman" w:eastAsia="Times New Roman"/>
                <w:b w:val="0"/>
                <w:color w:val="222222"/>
                <w:sz w:val="22"/>
              </w:rPr>
              <w:t>Screenshot &amp; tài liệu kỹ thuật / báo cáo</w:t>
            </w:r>
          </w:p>
        </w:tc>
      </w:tr>
      <w:tr>
        <w:tc>
          <w:tcPr>
            <w:tcW w:type="dxa" w:w="2551"/>
          </w:tcPr>
          <w:p>
            <w:pPr>
              <w:jc w:val="left"/>
            </w:pPr>
            <w:r/>
            <w:r>
              <w:rPr>
                <w:rFonts w:ascii="Times New Roman" w:hAnsi="Times New Roman" w:eastAsia="Times New Roman"/>
                <w:b w:val="0"/>
                <w:color w:val="222222"/>
                <w:sz w:val="22"/>
              </w:rPr>
              <w:t>.github/workflows/</w:t>
            </w:r>
          </w:p>
        </w:tc>
        <w:tc>
          <w:tcPr>
            <w:tcW w:type="dxa" w:w="6236"/>
          </w:tcPr>
          <w:p>
            <w:pPr>
              <w:jc w:val="left"/>
            </w:pPr>
            <w:r/>
            <w:r>
              <w:rPr>
                <w:rFonts w:ascii="Times New Roman" w:hAnsi="Times New Roman" w:eastAsia="Times New Roman"/>
                <w:b w:val="0"/>
                <w:color w:val="222222"/>
                <w:sz w:val="22"/>
              </w:rPr>
              <w:t>Auto deploy CI/CD GitHub Pages</w:t>
            </w:r>
          </w:p>
        </w:tc>
      </w:tr>
      <w:tr>
        <w:tc>
          <w:tcPr>
            <w:tcW w:type="dxa" w:w="2551"/>
          </w:tcPr>
          <w:p>
            <w:pPr>
              <w:jc w:val="left"/>
            </w:pPr>
            <w:r/>
            <w:r>
              <w:rPr>
                <w:rFonts w:ascii="Times New Roman" w:hAnsi="Times New Roman" w:eastAsia="Times New Roman"/>
                <w:b w:val="0"/>
                <w:color w:val="222222"/>
                <w:sz w:val="22"/>
              </w:rPr>
              <w:t>vercel.json</w:t>
            </w:r>
          </w:p>
        </w:tc>
        <w:tc>
          <w:tcPr>
            <w:tcW w:type="dxa" w:w="6236"/>
          </w:tcPr>
          <w:p>
            <w:pPr>
              <w:jc w:val="left"/>
            </w:pPr>
            <w:r/>
            <w:r>
              <w:rPr>
                <w:rFonts w:ascii="Times New Roman" w:hAnsi="Times New Roman" w:eastAsia="Times New Roman"/>
                <w:b w:val="0"/>
                <w:color w:val="222222"/>
                <w:sz w:val="22"/>
              </w:rPr>
              <w:t>Cấu hình rewrite deploy Vercel</w:t>
            </w:r>
          </w:p>
        </w:tc>
      </w:tr>
    </w:tbl>
    <w:p/>
    <w:p>
      <w:pPr>
        <w:spacing w:after="120" w:before="0" w:line="360" w:lineRule="auto"/>
        <w:ind w:firstLine="567"/>
        <w:jc w:val="both"/>
      </w:pPr>
      <w:r>
        <w:rPr>
          <w:rFonts w:ascii="Times New Roman" w:hAnsi="Times New Roman" w:eastAsia="Times New Roman"/>
          <w:b w:val="0"/>
          <w:color w:val="222222"/>
          <w:sz w:val="24"/>
        </w:rPr>
        <w:t>Header &amp; Footer dùng chung trên toàn bộ trang, được render động bởi main.js. Website được triển khai và truy cập qua domain Vercel (https://cgv-website-fe.vercel.app) và GitHub Pages.</w:t>
      </w:r>
    </w:p>
    <w:p>
      <w:pPr>
        <w:spacing w:before="320" w:after="160"/>
        <w:jc w:val="left"/>
      </w:pPr>
      <w:r>
        <w:rPr>
          <w:rFonts w:ascii="Times New Roman" w:hAnsi="Times New Roman" w:eastAsia="Times New Roman"/>
          <w:b/>
          <w:color w:val="E71A0F"/>
          <w:sz w:val="32"/>
        </w:rPr>
        <w:t>5. Hệ thống liên kết và tương tác</w:t>
      </w:r>
    </w:p>
    <w:p>
      <w:pPr>
        <w:spacing w:before="200" w:after="160"/>
        <w:jc w:val="left"/>
      </w:pPr>
      <w:r>
        <w:rPr>
          <w:rFonts w:ascii="Times New Roman" w:hAnsi="Times New Roman" w:eastAsia="Times New Roman"/>
          <w:b/>
          <w:color w:val="222222"/>
          <w:sz w:val="28"/>
        </w:rPr>
        <w:t>5.1. Điều hướng chính</w:t>
      </w:r>
    </w:p>
    <w:p>
      <w:pPr>
        <w:pStyle w:val="ListBullet"/>
        <w:spacing w:after="60" w:line="360" w:lineRule="auto"/>
      </w:pPr>
      <w:r>
        <w:rPr>
          <w:rFonts w:ascii="Times New Roman" w:hAnsi="Times New Roman" w:eastAsia="Times New Roman"/>
          <w:b w:val="0"/>
          <w:color w:val="222222"/>
          <w:sz w:val="24"/>
        </w:rPr>
        <w:t>Header Nav: PHIM | RẠP CGV | VÉ CỦA TÔI | CULTUREPLEX</w:t>
      </w:r>
    </w:p>
    <w:p>
      <w:pPr>
        <w:pStyle w:val="ListBullet"/>
        <w:spacing w:after="60" w:line="360" w:lineRule="auto"/>
      </w:pPr>
      <w:r>
        <w:rPr>
          <w:rFonts w:ascii="Times New Roman" w:hAnsi="Times New Roman" w:eastAsia="Times New Roman"/>
          <w:b w:val="0"/>
          <w:color w:val="222222"/>
          <w:sz w:val="24"/>
        </w:rPr>
        <w:t>Utility Bar: Tin ưu đãi | Vé của tôi | Yêu thích | Đăng nhập</w:t>
      </w:r>
    </w:p>
    <w:p>
      <w:pPr>
        <w:pStyle w:val="ListBullet"/>
        <w:spacing w:after="60" w:line="360" w:lineRule="auto"/>
      </w:pPr>
      <w:r>
        <w:rPr>
          <w:rFonts w:ascii="Times New Roman" w:hAnsi="Times New Roman" w:eastAsia="Times New Roman"/>
          <w:b w:val="0"/>
          <w:color w:val="222222"/>
          <w:sz w:val="24"/>
        </w:rPr>
        <w:t>CTA chính: “Mua vé ngay” → trang Phim đang chiếu</w:t>
      </w:r>
    </w:p>
    <w:p>
      <w:pPr>
        <w:pStyle w:val="ListBullet"/>
        <w:spacing w:after="60" w:line="360" w:lineRule="auto"/>
      </w:pPr>
      <w:r>
        <w:rPr>
          <w:rFonts w:ascii="Times New Roman" w:hAnsi="Times New Roman" w:eastAsia="Times New Roman"/>
          <w:b w:val="0"/>
          <w:color w:val="222222"/>
          <w:sz w:val="24"/>
        </w:rPr>
        <w:t>Tìm kiếm toàn site: GET → phim-dang-chieu.html?q=...</w:t>
      </w:r>
    </w:p>
    <w:p>
      <w:pPr>
        <w:spacing w:before="200" w:after="160"/>
        <w:jc w:val="left"/>
      </w:pPr>
      <w:r>
        <w:rPr>
          <w:rFonts w:ascii="Times New Roman" w:hAnsi="Times New Roman" w:eastAsia="Times New Roman"/>
          <w:b/>
          <w:color w:val="222222"/>
          <w:sz w:val="28"/>
        </w:rPr>
        <w:t>5.2. Thành phần tương tác</w:t>
      </w:r>
    </w:p>
    <w:p>
      <w:pPr>
        <w:pStyle w:val="ListBullet"/>
        <w:spacing w:after="60" w:line="360" w:lineRule="auto"/>
      </w:pPr>
      <w:r>
        <w:rPr>
          <w:rFonts w:ascii="Times New Roman" w:hAnsi="Times New Roman" w:eastAsia="Times New Roman"/>
          <w:b w:val="0"/>
          <w:color w:val="222222"/>
          <w:sz w:val="24"/>
        </w:rPr>
        <w:t>Carousel &amp; Rail: banner tự chạy 4.5 giây, rail phim cuộn ngang.</w:t>
      </w:r>
    </w:p>
    <w:p>
      <w:pPr>
        <w:pStyle w:val="ListBullet"/>
        <w:spacing w:after="60" w:line="360" w:lineRule="auto"/>
      </w:pPr>
      <w:r>
        <w:rPr>
          <w:rFonts w:ascii="Times New Roman" w:hAnsi="Times New Roman" w:eastAsia="Times New Roman"/>
          <w:b w:val="0"/>
          <w:color w:val="222222"/>
          <w:sz w:val="24"/>
        </w:rPr>
        <w:t>Yêu thích ♥: lưu phim qua localStorage, badge đếm trên header.</w:t>
      </w:r>
    </w:p>
    <w:p>
      <w:pPr>
        <w:pStyle w:val="ListBullet"/>
        <w:spacing w:after="60" w:line="360" w:lineRule="auto"/>
      </w:pPr>
      <w:r>
        <w:rPr>
          <w:rFonts w:ascii="Times New Roman" w:hAnsi="Times New Roman" w:eastAsia="Times New Roman"/>
          <w:b w:val="0"/>
          <w:color w:val="222222"/>
          <w:sz w:val="24"/>
        </w:rPr>
        <w:t>Đặt vé mock: chọn suất, ghế lưới, tính tiền, xác nhận.</w:t>
      </w:r>
    </w:p>
    <w:p>
      <w:pPr>
        <w:pStyle w:val="ListBullet"/>
        <w:spacing w:after="60" w:line="360" w:lineRule="auto"/>
      </w:pPr>
      <w:r>
        <w:rPr>
          <w:rFonts w:ascii="Times New Roman" w:hAnsi="Times New Roman" w:eastAsia="Times New Roman"/>
          <w:b w:val="0"/>
          <w:color w:val="222222"/>
          <w:sz w:val="24"/>
        </w:rPr>
        <w:t>Tiện ích: toast thông báo, mobile menu, back-to-top, chia sẻ link.</w:t>
      </w:r>
    </w:p>
    <w:p>
      <w:pPr>
        <w:spacing w:before="320" w:after="160"/>
        <w:jc w:val="left"/>
      </w:pPr>
      <w:r>
        <w:rPr>
          <w:rFonts w:ascii="Times New Roman" w:hAnsi="Times New Roman" w:eastAsia="Times New Roman"/>
          <w:b/>
          <w:color w:val="E71A0F"/>
          <w:sz w:val="32"/>
        </w:rPr>
        <w:t>6. Màu sắc và hình thức thể hiện</w:t>
      </w:r>
    </w:p>
    <w:p>
      <w:pPr>
        <w:spacing w:before="200" w:after="160"/>
        <w:jc w:val="left"/>
      </w:pPr>
      <w:r>
        <w:rPr>
          <w:rFonts w:ascii="Times New Roman" w:hAnsi="Times New Roman" w:eastAsia="Times New Roman"/>
          <w:b/>
          <w:color w:val="222222"/>
          <w:sz w:val="28"/>
        </w:rPr>
        <w:t>6.1. Palette màu CGV</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F2D7D5"/>
          </w:tcPr>
          <w:p>
            <w:pPr>
              <w:jc w:val="center"/>
            </w:pPr>
            <w:r/>
            <w:r>
              <w:rPr>
                <w:rFonts w:ascii="Times New Roman" w:hAnsi="Times New Roman" w:eastAsia="Times New Roman"/>
                <w:b/>
                <w:color w:val="222222"/>
                <w:sz w:val="22"/>
              </w:rPr>
              <w:t>Màu</w:t>
            </w:r>
          </w:p>
        </w:tc>
        <w:tc>
          <w:tcPr>
            <w:tcW w:type="dxa" w:w="1984"/>
            <w:shd w:val="clear" w:color="auto" w:fill="F2D7D5"/>
          </w:tcPr>
          <w:p>
            <w:pPr>
              <w:jc w:val="center"/>
            </w:pPr>
            <w:r/>
            <w:r>
              <w:rPr>
                <w:rFonts w:ascii="Times New Roman" w:hAnsi="Times New Roman" w:eastAsia="Times New Roman"/>
                <w:b/>
                <w:color w:val="222222"/>
                <w:sz w:val="22"/>
              </w:rPr>
              <w:t>Mã Hex</w:t>
            </w:r>
          </w:p>
        </w:tc>
        <w:tc>
          <w:tcPr>
            <w:tcW w:type="dxa" w:w="4819"/>
            <w:shd w:val="clear" w:color="auto" w:fill="F2D7D5"/>
          </w:tcPr>
          <w:p>
            <w:pPr>
              <w:jc w:val="center"/>
            </w:pPr>
            <w:r/>
            <w:r>
              <w:rPr>
                <w:rFonts w:ascii="Times New Roman" w:hAnsi="Times New Roman" w:eastAsia="Times New Roman"/>
                <w:b/>
                <w:color w:val="222222"/>
                <w:sz w:val="22"/>
              </w:rPr>
              <w:t>Ứng dụng</w:t>
            </w:r>
          </w:p>
        </w:tc>
      </w:tr>
      <w:tr>
        <w:tc>
          <w:tcPr>
            <w:tcW w:type="dxa" w:w="1984"/>
          </w:tcPr>
          <w:p>
            <w:pPr>
              <w:jc w:val="left"/>
            </w:pPr>
            <w:r/>
            <w:r>
              <w:rPr>
                <w:rFonts w:ascii="Times New Roman" w:hAnsi="Times New Roman" w:eastAsia="Times New Roman"/>
                <w:b w:val="0"/>
                <w:color w:val="222222"/>
                <w:sz w:val="22"/>
              </w:rPr>
              <w:t>CGV Red</w:t>
            </w:r>
          </w:p>
        </w:tc>
        <w:tc>
          <w:tcPr>
            <w:tcW w:type="dxa" w:w="1984"/>
          </w:tcPr>
          <w:p>
            <w:pPr>
              <w:jc w:val="left"/>
            </w:pPr>
            <w:r/>
            <w:r>
              <w:rPr>
                <w:rFonts w:ascii="Times New Roman" w:hAnsi="Times New Roman" w:eastAsia="Times New Roman"/>
                <w:b w:val="0"/>
                <w:color w:val="222222"/>
                <w:sz w:val="22"/>
              </w:rPr>
              <w:t>#E71A0F</w:t>
            </w:r>
          </w:p>
        </w:tc>
        <w:tc>
          <w:tcPr>
            <w:tcW w:type="dxa" w:w="4819"/>
          </w:tcPr>
          <w:p>
            <w:pPr>
              <w:jc w:val="left"/>
            </w:pPr>
            <w:r/>
            <w:r>
              <w:rPr>
                <w:rFonts w:ascii="Times New Roman" w:hAnsi="Times New Roman" w:eastAsia="Times New Roman"/>
                <w:b w:val="0"/>
                <w:color w:val="222222"/>
                <w:sz w:val="22"/>
              </w:rPr>
              <w:t>Thương hiệu, CTA, nav active</w:t>
            </w:r>
          </w:p>
        </w:tc>
      </w:tr>
      <w:tr>
        <w:tc>
          <w:tcPr>
            <w:tcW w:type="dxa" w:w="1984"/>
          </w:tcPr>
          <w:p>
            <w:pPr>
              <w:jc w:val="left"/>
            </w:pPr>
            <w:r/>
            <w:r>
              <w:rPr>
                <w:rFonts w:ascii="Times New Roman" w:hAnsi="Times New Roman" w:eastAsia="Times New Roman"/>
                <w:b w:val="0"/>
                <w:color w:val="222222"/>
                <w:sz w:val="22"/>
              </w:rPr>
              <w:t>Red Dark</w:t>
            </w:r>
          </w:p>
        </w:tc>
        <w:tc>
          <w:tcPr>
            <w:tcW w:type="dxa" w:w="1984"/>
          </w:tcPr>
          <w:p>
            <w:pPr>
              <w:jc w:val="left"/>
            </w:pPr>
            <w:r/>
            <w:r>
              <w:rPr>
                <w:rFonts w:ascii="Times New Roman" w:hAnsi="Times New Roman" w:eastAsia="Times New Roman"/>
                <w:b w:val="0"/>
                <w:color w:val="222222"/>
                <w:sz w:val="22"/>
              </w:rPr>
              <w:t>#B4140C</w:t>
            </w:r>
          </w:p>
        </w:tc>
        <w:tc>
          <w:tcPr>
            <w:tcW w:type="dxa" w:w="4819"/>
          </w:tcPr>
          <w:p>
            <w:pPr>
              <w:jc w:val="left"/>
            </w:pPr>
            <w:r/>
            <w:r>
              <w:rPr>
                <w:rFonts w:ascii="Times New Roman" w:hAnsi="Times New Roman" w:eastAsia="Times New Roman"/>
                <w:b w:val="0"/>
                <w:color w:val="222222"/>
                <w:sz w:val="22"/>
              </w:rPr>
              <w:t>Hover, accent</w:t>
            </w:r>
          </w:p>
        </w:tc>
      </w:tr>
      <w:tr>
        <w:tc>
          <w:tcPr>
            <w:tcW w:type="dxa" w:w="1984"/>
          </w:tcPr>
          <w:p>
            <w:pPr>
              <w:jc w:val="left"/>
            </w:pPr>
            <w:r/>
            <w:r>
              <w:rPr>
                <w:rFonts w:ascii="Times New Roman" w:hAnsi="Times New Roman" w:eastAsia="Times New Roman"/>
                <w:b w:val="0"/>
                <w:color w:val="222222"/>
                <w:sz w:val="22"/>
              </w:rPr>
              <w:t>Cream</w:t>
            </w:r>
          </w:p>
        </w:tc>
        <w:tc>
          <w:tcPr>
            <w:tcW w:type="dxa" w:w="1984"/>
          </w:tcPr>
          <w:p>
            <w:pPr>
              <w:jc w:val="left"/>
            </w:pPr>
            <w:r/>
            <w:r>
              <w:rPr>
                <w:rFonts w:ascii="Times New Roman" w:hAnsi="Times New Roman" w:eastAsia="Times New Roman"/>
                <w:b w:val="0"/>
                <w:color w:val="222222"/>
                <w:sz w:val="22"/>
              </w:rPr>
              <w:t>#FDFCF0</w:t>
            </w:r>
          </w:p>
        </w:tc>
        <w:tc>
          <w:tcPr>
            <w:tcW w:type="dxa" w:w="4819"/>
          </w:tcPr>
          <w:p>
            <w:pPr>
              <w:jc w:val="left"/>
            </w:pPr>
            <w:r/>
            <w:r>
              <w:rPr>
                <w:rFonts w:ascii="Times New Roman" w:hAnsi="Times New Roman" w:eastAsia="Times New Roman"/>
                <w:b w:val="0"/>
                <w:color w:val="222222"/>
                <w:sz w:val="22"/>
              </w:rPr>
              <w:t>Nền nội dung</w:t>
            </w:r>
          </w:p>
        </w:tc>
      </w:tr>
      <w:tr>
        <w:tc>
          <w:tcPr>
            <w:tcW w:type="dxa" w:w="1984"/>
          </w:tcPr>
          <w:p>
            <w:pPr>
              <w:jc w:val="left"/>
            </w:pPr>
            <w:r/>
            <w:r>
              <w:rPr>
                <w:rFonts w:ascii="Times New Roman" w:hAnsi="Times New Roman" w:eastAsia="Times New Roman"/>
                <w:b w:val="0"/>
                <w:color w:val="222222"/>
                <w:sz w:val="22"/>
              </w:rPr>
              <w:t>Dark</w:t>
            </w:r>
          </w:p>
        </w:tc>
        <w:tc>
          <w:tcPr>
            <w:tcW w:type="dxa" w:w="1984"/>
          </w:tcPr>
          <w:p>
            <w:pPr>
              <w:jc w:val="left"/>
            </w:pPr>
            <w:r/>
            <w:r>
              <w:rPr>
                <w:rFonts w:ascii="Times New Roman" w:hAnsi="Times New Roman" w:eastAsia="Times New Roman"/>
                <w:b w:val="0"/>
                <w:color w:val="222222"/>
                <w:sz w:val="22"/>
              </w:rPr>
              <w:t>#222222</w:t>
            </w:r>
          </w:p>
        </w:tc>
        <w:tc>
          <w:tcPr>
            <w:tcW w:type="dxa" w:w="4819"/>
          </w:tcPr>
          <w:p>
            <w:pPr>
              <w:jc w:val="left"/>
            </w:pPr>
            <w:r/>
            <w:r>
              <w:rPr>
                <w:rFonts w:ascii="Times New Roman" w:hAnsi="Times New Roman" w:eastAsia="Times New Roman"/>
                <w:b w:val="0"/>
                <w:color w:val="222222"/>
                <w:sz w:val="22"/>
              </w:rPr>
              <w:t>Chữ chính</w:t>
            </w:r>
          </w:p>
        </w:tc>
      </w:tr>
      <w:tr>
        <w:tc>
          <w:tcPr>
            <w:tcW w:type="dxa" w:w="1984"/>
          </w:tcPr>
          <w:p>
            <w:pPr>
              <w:jc w:val="left"/>
            </w:pPr>
            <w:r/>
            <w:r>
              <w:rPr>
                <w:rFonts w:ascii="Times New Roman" w:hAnsi="Times New Roman" w:eastAsia="Times New Roman"/>
                <w:b w:val="0"/>
                <w:color w:val="222222"/>
                <w:sz w:val="22"/>
              </w:rPr>
              <w:t>Muted</w:t>
            </w:r>
          </w:p>
        </w:tc>
        <w:tc>
          <w:tcPr>
            <w:tcW w:type="dxa" w:w="1984"/>
          </w:tcPr>
          <w:p>
            <w:pPr>
              <w:jc w:val="left"/>
            </w:pPr>
            <w:r/>
            <w:r>
              <w:rPr>
                <w:rFonts w:ascii="Times New Roman" w:hAnsi="Times New Roman" w:eastAsia="Times New Roman"/>
                <w:b w:val="0"/>
                <w:color w:val="222222"/>
                <w:sz w:val="22"/>
              </w:rPr>
              <w:t>#666666</w:t>
            </w:r>
          </w:p>
        </w:tc>
        <w:tc>
          <w:tcPr>
            <w:tcW w:type="dxa" w:w="4819"/>
          </w:tcPr>
          <w:p>
            <w:pPr>
              <w:jc w:val="left"/>
            </w:pPr>
            <w:r/>
            <w:r>
              <w:rPr>
                <w:rFonts w:ascii="Times New Roman" w:hAnsi="Times New Roman" w:eastAsia="Times New Roman"/>
                <w:b w:val="0"/>
                <w:color w:val="222222"/>
                <w:sz w:val="22"/>
              </w:rPr>
              <w:t>Chữ phụ</w:t>
            </w:r>
          </w:p>
        </w:tc>
      </w:tr>
    </w:tbl>
    <w:p/>
    <w:p>
      <w:pPr>
        <w:spacing w:before="200" w:after="160"/>
        <w:jc w:val="left"/>
      </w:pPr>
      <w:r>
        <w:rPr>
          <w:rFonts w:ascii="Times New Roman" w:hAnsi="Times New Roman" w:eastAsia="Times New Roman"/>
          <w:b/>
          <w:color w:val="222222"/>
          <w:sz w:val="28"/>
        </w:rPr>
        <w:t>6.2. Hình thức thể hiện</w:t>
      </w:r>
    </w:p>
    <w:p>
      <w:pPr>
        <w:pStyle w:val="ListBullet"/>
        <w:spacing w:after="60" w:line="360" w:lineRule="auto"/>
      </w:pPr>
      <w:r>
        <w:rPr>
          <w:rFonts w:ascii="Times New Roman" w:hAnsi="Times New Roman" w:eastAsia="Times New Roman"/>
          <w:b w:val="0"/>
          <w:color w:val="222222"/>
          <w:sz w:val="24"/>
        </w:rPr>
        <w:t>Typography: Verdana/Arial, sans-serif; nội dung max-width 980px, căn giữa.</w:t>
      </w:r>
    </w:p>
    <w:p>
      <w:pPr>
        <w:pStyle w:val="ListBullet"/>
        <w:spacing w:after="60" w:line="360" w:lineRule="auto"/>
      </w:pPr>
      <w:r>
        <w:rPr>
          <w:rFonts w:ascii="Times New Roman" w:hAnsi="Times New Roman" w:eastAsia="Times New Roman"/>
          <w:b w:val="0"/>
          <w:color w:val="222222"/>
          <w:sz w:val="24"/>
        </w:rPr>
        <w:t>Poster dọc 190×260px; hero slider full-width; carousel ngang.</w:t>
      </w:r>
    </w:p>
    <w:p>
      <w:pPr>
        <w:pStyle w:val="ListBullet"/>
        <w:spacing w:after="60" w:line="360" w:lineRule="auto"/>
      </w:pPr>
      <w:r>
        <w:rPr>
          <w:rFonts w:ascii="Times New Roman" w:hAnsi="Times New Roman" w:eastAsia="Times New Roman"/>
          <w:b w:val="0"/>
          <w:color w:val="222222"/>
          <w:sz w:val="24"/>
        </w:rPr>
        <w:t>Badge độ tuổi (P/K/T13/T16/T18) và định dạng (4DX, IMAX, Gold Class).</w:t>
      </w:r>
    </w:p>
    <w:p>
      <w:pPr>
        <w:pStyle w:val="ListBullet"/>
        <w:spacing w:after="60" w:line="360" w:lineRule="auto"/>
      </w:pPr>
      <w:r>
        <w:rPr>
          <w:rFonts w:ascii="Times New Roman" w:hAnsi="Times New Roman" w:eastAsia="Times New Roman"/>
          <w:b w:val="0"/>
          <w:color w:val="222222"/>
          <w:sz w:val="24"/>
        </w:rPr>
        <w:t>Form tương tác: tìm kiếm, lọc dropdown, chọn ghế dạng lưới.</w:t>
      </w:r>
    </w:p>
    <w:p>
      <w:pPr>
        <w:pStyle w:val="ListBullet"/>
        <w:spacing w:after="60" w:line="360" w:lineRule="auto"/>
      </w:pPr>
      <w:r>
        <w:rPr>
          <w:rFonts w:ascii="Times New Roman" w:hAnsi="Times New Roman" w:eastAsia="Times New Roman"/>
          <w:b w:val="0"/>
          <w:color w:val="222222"/>
          <w:sz w:val="24"/>
        </w:rPr>
        <w:t>Responsive mobile + tablet; hover effect, toast, smooth scroll.</w:t>
      </w:r>
    </w:p>
    <w:p>
      <w:r>
        <w:br w:type="page"/>
      </w:r>
    </w:p>
    <w:p>
      <w:pPr>
        <w:spacing w:before="320" w:after="160"/>
        <w:jc w:val="left"/>
      </w:pPr>
      <w:r>
        <w:rPr>
          <w:rFonts w:ascii="Times New Roman" w:hAnsi="Times New Roman" w:eastAsia="Times New Roman"/>
          <w:b/>
          <w:color w:val="E71A0F"/>
          <w:sz w:val="32"/>
        </w:rPr>
        <w:t>7. Sitemap và User Flow</w:t>
      </w:r>
    </w:p>
    <w:p>
      <w:pPr>
        <w:spacing w:before="200" w:after="160"/>
        <w:jc w:val="left"/>
      </w:pPr>
      <w:r>
        <w:rPr>
          <w:rFonts w:ascii="Times New Roman" w:hAnsi="Times New Roman" w:eastAsia="Times New Roman"/>
          <w:b/>
          <w:color w:val="222222"/>
          <w:sz w:val="28"/>
        </w:rPr>
        <w:t>7.1. Sitemap (6 nhánh chính)</w:t>
      </w:r>
    </w:p>
    <w:p>
      <w:pPr>
        <w:spacing w:after="120" w:before="0" w:line="360" w:lineRule="auto"/>
        <w:ind w:firstLine="567"/>
        <w:jc w:val="both"/>
      </w:pPr>
      <w:r>
        <w:rPr>
          <w:rFonts w:ascii="Times New Roman" w:hAnsi="Times New Roman" w:eastAsia="Times New Roman"/>
          <w:b w:val="0"/>
          <w:color w:val="222222"/>
          <w:sz w:val="24"/>
        </w:rPr>
        <w:t>Cấu trúc điều hướng bám sát website gốc cgv.vn — phân cấp rõ ràng, dễ mở rộng:</w:t>
      </w:r>
    </w:p>
    <w:tbl>
      <w:tblPr>
        <w:tblStyle w:val="TableGrid"/>
        <w:tblW w:type="auto" w:w="0"/>
        <w:jc w:val="center"/>
        <w:tblLook w:firstColumn="1" w:firstRow="1" w:lastColumn="0" w:lastRow="0" w:noHBand="0" w:noVBand="1" w:val="04A0"/>
      </w:tblPr>
      <w:tblGrid>
        <w:gridCol w:w="4677"/>
        <w:gridCol w:w="4677"/>
      </w:tblGrid>
      <w:tr>
        <w:tc>
          <w:tcPr>
            <w:tcW w:type="dxa" w:w="1984"/>
            <w:shd w:val="clear" w:color="auto" w:fill="F2D7D5"/>
          </w:tcPr>
          <w:p>
            <w:pPr>
              <w:jc w:val="center"/>
            </w:pPr>
            <w:r/>
            <w:r>
              <w:rPr>
                <w:rFonts w:ascii="Times New Roman" w:hAnsi="Times New Roman" w:eastAsia="Times New Roman"/>
                <w:b/>
                <w:color w:val="222222"/>
                <w:sz w:val="22"/>
              </w:rPr>
              <w:t>Nhánh</w:t>
            </w:r>
          </w:p>
        </w:tc>
        <w:tc>
          <w:tcPr>
            <w:tcW w:type="dxa" w:w="6803"/>
            <w:shd w:val="clear" w:color="auto" w:fill="F2D7D5"/>
          </w:tcPr>
          <w:p>
            <w:pPr>
              <w:jc w:val="center"/>
            </w:pPr>
            <w:r/>
            <w:r>
              <w:rPr>
                <w:rFonts w:ascii="Times New Roman" w:hAnsi="Times New Roman" w:eastAsia="Times New Roman"/>
                <w:b/>
                <w:color w:val="222222"/>
                <w:sz w:val="22"/>
              </w:rPr>
              <w:t>Nội dung con</w:t>
            </w:r>
          </w:p>
        </w:tc>
      </w:tr>
      <w:tr>
        <w:tc>
          <w:tcPr>
            <w:tcW w:type="dxa" w:w="1984"/>
          </w:tcPr>
          <w:p>
            <w:pPr>
              <w:jc w:val="left"/>
            </w:pPr>
            <w:r/>
            <w:r>
              <w:rPr>
                <w:rFonts w:ascii="Times New Roman" w:hAnsi="Times New Roman" w:eastAsia="Times New Roman"/>
                <w:b w:val="0"/>
                <w:color w:val="222222"/>
                <w:sz w:val="22"/>
              </w:rPr>
              <w:t>Trang Chủ</w:t>
            </w:r>
          </w:p>
        </w:tc>
        <w:tc>
          <w:tcPr>
            <w:tcW w:type="dxa" w:w="6803"/>
          </w:tcPr>
          <w:p>
            <w:pPr>
              <w:jc w:val="left"/>
            </w:pPr>
            <w:r/>
            <w:r>
              <w:rPr>
                <w:rFonts w:ascii="Times New Roman" w:hAnsi="Times New Roman" w:eastAsia="Times New Roman"/>
                <w:b w:val="0"/>
                <w:color w:val="222222"/>
                <w:sz w:val="22"/>
              </w:rPr>
              <w:t>Banner carousel; Phim đang chiếu; Phim sắp chiếu; Ưu đãi nổi bật</w:t>
            </w:r>
          </w:p>
        </w:tc>
      </w:tr>
      <w:tr>
        <w:tc>
          <w:tcPr>
            <w:tcW w:type="dxa" w:w="1984"/>
          </w:tcPr>
          <w:p>
            <w:pPr>
              <w:jc w:val="left"/>
            </w:pPr>
            <w:r/>
            <w:r>
              <w:rPr>
                <w:rFonts w:ascii="Times New Roman" w:hAnsi="Times New Roman" w:eastAsia="Times New Roman"/>
                <w:b w:val="0"/>
                <w:color w:val="222222"/>
                <w:sz w:val="22"/>
              </w:rPr>
              <w:t>Phim</w:t>
            </w:r>
          </w:p>
        </w:tc>
        <w:tc>
          <w:tcPr>
            <w:tcW w:type="dxa" w:w="6803"/>
          </w:tcPr>
          <w:p>
            <w:pPr>
              <w:jc w:val="left"/>
            </w:pPr>
            <w:r/>
            <w:r>
              <w:rPr>
                <w:rFonts w:ascii="Times New Roman" w:hAnsi="Times New Roman" w:eastAsia="Times New Roman"/>
                <w:b w:val="0"/>
                <w:color w:val="222222"/>
                <w:sz w:val="22"/>
              </w:rPr>
              <w:t>Phim đang chiếu → Tìm &amp; lọc / Chi tiết phim; Phim sắp chiếu</w:t>
            </w:r>
          </w:p>
        </w:tc>
      </w:tr>
      <w:tr>
        <w:tc>
          <w:tcPr>
            <w:tcW w:type="dxa" w:w="1984"/>
          </w:tcPr>
          <w:p>
            <w:pPr>
              <w:jc w:val="left"/>
            </w:pPr>
            <w:r/>
            <w:r>
              <w:rPr>
                <w:rFonts w:ascii="Times New Roman" w:hAnsi="Times New Roman" w:eastAsia="Times New Roman"/>
                <w:b w:val="0"/>
                <w:color w:val="222222"/>
                <w:sz w:val="22"/>
              </w:rPr>
              <w:t>Rạp CGV</w:t>
            </w:r>
          </w:p>
        </w:tc>
        <w:tc>
          <w:tcPr>
            <w:tcW w:type="dxa" w:w="6803"/>
          </w:tcPr>
          <w:p>
            <w:pPr>
              <w:jc w:val="left"/>
            </w:pPr>
            <w:r/>
            <w:r>
              <w:rPr>
                <w:rFonts w:ascii="Times New Roman" w:hAnsi="Times New Roman" w:eastAsia="Times New Roman"/>
                <w:b w:val="0"/>
                <w:color w:val="222222"/>
                <w:sz w:val="22"/>
              </w:rPr>
              <w:t>Tất cả rạp; Tìm theo tỉnh/thành; Chi tiết rạp</w:t>
            </w:r>
          </w:p>
        </w:tc>
      </w:tr>
      <w:tr>
        <w:tc>
          <w:tcPr>
            <w:tcW w:type="dxa" w:w="1984"/>
          </w:tcPr>
          <w:p>
            <w:pPr>
              <w:jc w:val="left"/>
            </w:pPr>
            <w:r/>
            <w:r>
              <w:rPr>
                <w:rFonts w:ascii="Times New Roman" w:hAnsi="Times New Roman" w:eastAsia="Times New Roman"/>
                <w:b w:val="0"/>
                <w:color w:val="222222"/>
                <w:sz w:val="22"/>
              </w:rPr>
              <w:t>Vé của tôi</w:t>
            </w:r>
          </w:p>
        </w:tc>
        <w:tc>
          <w:tcPr>
            <w:tcW w:type="dxa" w:w="6803"/>
          </w:tcPr>
          <w:p>
            <w:pPr>
              <w:jc w:val="left"/>
            </w:pPr>
            <w:r/>
            <w:r>
              <w:rPr>
                <w:rFonts w:ascii="Times New Roman" w:hAnsi="Times New Roman" w:eastAsia="Times New Roman"/>
                <w:b w:val="0"/>
                <w:color w:val="222222"/>
                <w:sz w:val="22"/>
              </w:rPr>
              <w:t>Vé đã mua; Phim yêu thích</w:t>
            </w:r>
          </w:p>
        </w:tc>
      </w:tr>
      <w:tr>
        <w:tc>
          <w:tcPr>
            <w:tcW w:type="dxa" w:w="1984"/>
          </w:tcPr>
          <w:p>
            <w:pPr>
              <w:jc w:val="left"/>
            </w:pPr>
            <w:r/>
            <w:r>
              <w:rPr>
                <w:rFonts w:ascii="Times New Roman" w:hAnsi="Times New Roman" w:eastAsia="Times New Roman"/>
                <w:b w:val="0"/>
                <w:color w:val="222222"/>
                <w:sz w:val="22"/>
              </w:rPr>
              <w:t>Ưu đãi</w:t>
            </w:r>
          </w:p>
        </w:tc>
        <w:tc>
          <w:tcPr>
            <w:tcW w:type="dxa" w:w="6803"/>
          </w:tcPr>
          <w:p>
            <w:pPr>
              <w:jc w:val="left"/>
            </w:pPr>
            <w:r/>
            <w:r>
              <w:rPr>
                <w:rFonts w:ascii="Times New Roman" w:hAnsi="Times New Roman" w:eastAsia="Times New Roman"/>
                <w:b w:val="0"/>
                <w:color w:val="222222"/>
                <w:sz w:val="22"/>
              </w:rPr>
              <w:t>Tin mới &amp; ưu đãi; Chi tiết khuyến mãi</w:t>
            </w:r>
          </w:p>
        </w:tc>
      </w:tr>
      <w:tr>
        <w:tc>
          <w:tcPr>
            <w:tcW w:type="dxa" w:w="1984"/>
          </w:tcPr>
          <w:p>
            <w:pPr>
              <w:jc w:val="left"/>
            </w:pPr>
            <w:r/>
            <w:r>
              <w:rPr>
                <w:rFonts w:ascii="Times New Roman" w:hAnsi="Times New Roman" w:eastAsia="Times New Roman"/>
                <w:b w:val="0"/>
                <w:color w:val="222222"/>
                <w:sz w:val="22"/>
              </w:rPr>
              <w:t>Cultureplex</w:t>
            </w:r>
          </w:p>
        </w:tc>
        <w:tc>
          <w:tcPr>
            <w:tcW w:type="dxa" w:w="6803"/>
          </w:tcPr>
          <w:p>
            <w:pPr>
              <w:jc w:val="left"/>
            </w:pPr>
            <w:r/>
            <w:r>
              <w:rPr>
                <w:rFonts w:ascii="Times New Roman" w:hAnsi="Times New Roman" w:eastAsia="Times New Roman"/>
                <w:b w:val="0"/>
                <w:color w:val="222222"/>
                <w:sz w:val="22"/>
              </w:rPr>
              <w:t>Sự kiện &amp; hoạt động; Quầy Online; eGift; Rules…</w:t>
            </w:r>
          </w:p>
        </w:tc>
      </w:tr>
    </w:tbl>
    <w:p/>
    <w:p>
      <w:pPr>
        <w:spacing w:before="200" w:after="160"/>
        <w:jc w:val="left"/>
      </w:pPr>
      <w:r>
        <w:rPr>
          <w:rFonts w:ascii="Times New Roman" w:hAnsi="Times New Roman" w:eastAsia="Times New Roman"/>
          <w:b/>
          <w:color w:val="222222"/>
          <w:sz w:val="28"/>
        </w:rPr>
        <w:t>7.2. User Flow — Luồng chính (7 bước)</w:t>
      </w:r>
    </w:p>
    <w:p>
      <w:pPr>
        <w:spacing w:after="120" w:before="0" w:line="360" w:lineRule="auto"/>
        <w:ind w:firstLine="567"/>
        <w:jc w:val="both"/>
      </w:pPr>
      <w:r>
        <w:rPr>
          <w:rFonts w:ascii="Times New Roman" w:hAnsi="Times New Roman" w:eastAsia="Times New Roman"/>
          <w:b w:val="0"/>
          <w:color w:val="222222"/>
          <w:sz w:val="24"/>
        </w:rPr>
        <w:t>Trang Chủ → Tìm/Lọc phim → Chi tiết phim → Đặt vé (chọn suất) → Chọn ghế → Xác nhận → Vé của tôi.</w:t>
      </w:r>
    </w:p>
    <w:p>
      <w:pPr>
        <w:spacing w:before="200" w:after="160"/>
        <w:jc w:val="left"/>
      </w:pPr>
      <w:r>
        <w:rPr>
          <w:rFonts w:ascii="Times New Roman" w:hAnsi="Times New Roman" w:eastAsia="Times New Roman"/>
          <w:b/>
          <w:color w:val="222222"/>
          <w:sz w:val="28"/>
        </w:rPr>
        <w:t>7.3. Luồng phụ</w:t>
      </w:r>
    </w:p>
    <w:p>
      <w:pPr>
        <w:pStyle w:val="ListBullet"/>
        <w:spacing w:after="60" w:line="360" w:lineRule="auto"/>
      </w:pPr>
      <w:r>
        <w:rPr>
          <w:rFonts w:ascii="Times New Roman" w:hAnsi="Times New Roman" w:eastAsia="Times New Roman"/>
          <w:b w:val="0"/>
          <w:color w:val="222222"/>
          <w:sz w:val="24"/>
        </w:rPr>
        <w:t>Yêu thích: bấm ♥ trên trang phim → lưu vào tab Yêu thích trong “Vé của tôi”.</w:t>
      </w:r>
    </w:p>
    <w:p>
      <w:pPr>
        <w:pStyle w:val="ListBullet"/>
        <w:spacing w:after="60" w:line="360" w:lineRule="auto"/>
      </w:pPr>
      <w:r>
        <w:rPr>
          <w:rFonts w:ascii="Times New Roman" w:hAnsi="Times New Roman" w:eastAsia="Times New Roman"/>
          <w:b w:val="0"/>
          <w:color w:val="222222"/>
          <w:sz w:val="24"/>
        </w:rPr>
        <w:t>Tìm rạp: theo tên/tỉnh → Chi tiết rạp → xem lịch chiếu.</w:t>
      </w:r>
    </w:p>
    <w:p>
      <w:pPr>
        <w:pStyle w:val="ListBullet"/>
        <w:spacing w:after="60" w:line="360" w:lineRule="auto"/>
      </w:pPr>
      <w:r>
        <w:rPr>
          <w:rFonts w:ascii="Times New Roman" w:hAnsi="Times New Roman" w:eastAsia="Times New Roman"/>
          <w:b w:val="0"/>
          <w:color w:val="222222"/>
          <w:sz w:val="24"/>
        </w:rPr>
        <w:t>Ưu đãi: Tin ưu đãi trên header → Chi tiết khuyến mãi → áp dụng khi đặt vé.</w:t>
      </w:r>
    </w:p>
    <w:p>
      <w:pPr>
        <w:spacing w:before="320" w:after="160"/>
        <w:jc w:val="left"/>
      </w:pPr>
      <w:r>
        <w:rPr>
          <w:rFonts w:ascii="Times New Roman" w:hAnsi="Times New Roman" w:eastAsia="Times New Roman"/>
          <w:b/>
          <w:color w:val="E71A0F"/>
          <w:sz w:val="32"/>
        </w:rPr>
        <w:t>8. Wireframe và thiết kế các trang chính</w:t>
      </w:r>
    </w:p>
    <w:p>
      <w:pPr>
        <w:spacing w:after="120" w:before="0" w:line="360" w:lineRule="auto"/>
        <w:ind w:firstLine="567"/>
        <w:jc w:val="both"/>
      </w:pPr>
      <w:r>
        <w:rPr>
          <w:rFonts w:ascii="Times New Roman" w:hAnsi="Times New Roman" w:eastAsia="Times New Roman"/>
          <w:b w:val="0"/>
          <w:color w:val="222222"/>
          <w:sz w:val="24"/>
        </w:rPr>
        <w:t>Sáu trang chính được thiết kế trên Figma và hiện thực trên Front-End: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val="clear" w:color="auto" w:fill="F2D7D5"/>
          </w:tcPr>
          <w:p>
            <w:pPr>
              <w:jc w:val="center"/>
            </w:pPr>
            <w:r/>
            <w:r>
              <w:rPr>
                <w:rFonts w:ascii="Times New Roman" w:hAnsi="Times New Roman" w:eastAsia="Times New Roman"/>
                <w:b/>
                <w:color w:val="222222"/>
                <w:sz w:val="22"/>
              </w:rPr>
              <w:t>#</w:t>
            </w:r>
          </w:p>
        </w:tc>
        <w:tc>
          <w:tcPr>
            <w:tcW w:type="dxa" w:w="1984"/>
            <w:shd w:val="clear" w:color="auto" w:fill="F2D7D5"/>
          </w:tcPr>
          <w:p>
            <w:pPr>
              <w:jc w:val="center"/>
            </w:pPr>
            <w:r/>
            <w:r>
              <w:rPr>
                <w:rFonts w:ascii="Times New Roman" w:hAnsi="Times New Roman" w:eastAsia="Times New Roman"/>
                <w:b/>
                <w:color w:val="222222"/>
                <w:sz w:val="22"/>
              </w:rPr>
              <w:t>Trang</w:t>
            </w:r>
          </w:p>
        </w:tc>
        <w:tc>
          <w:tcPr>
            <w:tcW w:type="dxa" w:w="4139"/>
            <w:shd w:val="clear" w:color="auto" w:fill="F2D7D5"/>
          </w:tcPr>
          <w:p>
            <w:pPr>
              <w:jc w:val="center"/>
            </w:pPr>
            <w:r/>
            <w:r>
              <w:rPr>
                <w:rFonts w:ascii="Times New Roman" w:hAnsi="Times New Roman" w:eastAsia="Times New Roman"/>
                <w:b/>
                <w:color w:val="222222"/>
                <w:sz w:val="22"/>
              </w:rPr>
              <w:t>Nội dung chính</w:t>
            </w:r>
          </w:p>
        </w:tc>
        <w:tc>
          <w:tcPr>
            <w:tcW w:type="dxa" w:w="1984"/>
            <w:shd w:val="clear" w:color="auto" w:fill="F2D7D5"/>
          </w:tcPr>
          <w:p>
            <w:pPr>
              <w:jc w:val="center"/>
            </w:pPr>
            <w:r/>
            <w:r>
              <w:rPr>
                <w:rFonts w:ascii="Times New Roman" w:hAnsi="Times New Roman" w:eastAsia="Times New Roman"/>
                <w:b/>
                <w:color w:val="222222"/>
                <w:sz w:val="22"/>
              </w:rPr>
              <w:t>File</w:t>
            </w:r>
          </w:p>
        </w:tc>
      </w:tr>
      <w:tr>
        <w:tc>
          <w:tcPr>
            <w:tcW w:type="dxa" w:w="680"/>
          </w:tcPr>
          <w:p>
            <w:pPr>
              <w:jc w:val="left"/>
            </w:pPr>
            <w:r/>
            <w:r>
              <w:rPr>
                <w:rFonts w:ascii="Times New Roman" w:hAnsi="Times New Roman" w:eastAsia="Times New Roman"/>
                <w:b w:val="0"/>
                <w:color w:val="222222"/>
                <w:sz w:val="22"/>
              </w:rPr>
              <w:t>01</w:t>
            </w:r>
          </w:p>
        </w:tc>
        <w:tc>
          <w:tcPr>
            <w:tcW w:type="dxa" w:w="1984"/>
          </w:tcPr>
          <w:p>
            <w:pPr>
              <w:jc w:val="left"/>
            </w:pPr>
            <w:r/>
            <w:r>
              <w:rPr>
                <w:rFonts w:ascii="Times New Roman" w:hAnsi="Times New Roman" w:eastAsia="Times New Roman"/>
                <w:b w:val="0"/>
                <w:color w:val="222222"/>
                <w:sz w:val="22"/>
              </w:rPr>
              <w:t>Trang Chủ</w:t>
            </w:r>
          </w:p>
        </w:tc>
        <w:tc>
          <w:tcPr>
            <w:tcW w:type="dxa" w:w="4139"/>
          </w:tcPr>
          <w:p>
            <w:pPr>
              <w:jc w:val="left"/>
            </w:pPr>
            <w:r/>
            <w:r>
              <w:rPr>
                <w:rFonts w:ascii="Times New Roman" w:hAnsi="Times New Roman" w:eastAsia="Times New Roman"/>
                <w:b w:val="0"/>
                <w:color w:val="222222"/>
                <w:sz w:val="22"/>
              </w:rPr>
              <w:t>Hero, carousel, phim đang/sắp chiếu, ưu đãi nổi bật</w:t>
            </w:r>
          </w:p>
        </w:tc>
        <w:tc>
          <w:tcPr>
            <w:tcW w:type="dxa" w:w="1984"/>
          </w:tcPr>
          <w:p>
            <w:pPr>
              <w:jc w:val="left"/>
            </w:pPr>
            <w:r/>
            <w:r>
              <w:rPr>
                <w:rFonts w:ascii="Times New Roman" w:hAnsi="Times New Roman" w:eastAsia="Times New Roman"/>
                <w:b w:val="0"/>
                <w:color w:val="222222"/>
                <w:sz w:val="22"/>
              </w:rPr>
              <w:t>index.html</w:t>
            </w:r>
          </w:p>
        </w:tc>
      </w:tr>
      <w:tr>
        <w:tc>
          <w:tcPr>
            <w:tcW w:type="dxa" w:w="680"/>
          </w:tcPr>
          <w:p>
            <w:pPr>
              <w:jc w:val="left"/>
            </w:pPr>
            <w:r/>
            <w:r>
              <w:rPr>
                <w:rFonts w:ascii="Times New Roman" w:hAnsi="Times New Roman" w:eastAsia="Times New Roman"/>
                <w:b w:val="0"/>
                <w:color w:val="222222"/>
                <w:sz w:val="22"/>
              </w:rPr>
              <w:t>02</w:t>
            </w:r>
          </w:p>
        </w:tc>
        <w:tc>
          <w:tcPr>
            <w:tcW w:type="dxa" w:w="1984"/>
          </w:tcPr>
          <w:p>
            <w:pPr>
              <w:jc w:val="left"/>
            </w:pPr>
            <w:r/>
            <w:r>
              <w:rPr>
                <w:rFonts w:ascii="Times New Roman" w:hAnsi="Times New Roman" w:eastAsia="Times New Roman"/>
                <w:b w:val="0"/>
                <w:color w:val="222222"/>
                <w:sz w:val="22"/>
              </w:rPr>
              <w:t>Phim Đang Chiếu</w:t>
            </w:r>
          </w:p>
        </w:tc>
        <w:tc>
          <w:tcPr>
            <w:tcW w:type="dxa" w:w="4139"/>
          </w:tcPr>
          <w:p>
            <w:pPr>
              <w:jc w:val="left"/>
            </w:pPr>
            <w:r/>
            <w:r>
              <w:rPr>
                <w:rFonts w:ascii="Times New Roman" w:hAnsi="Times New Roman" w:eastAsia="Times New Roman"/>
                <w:b w:val="0"/>
                <w:color w:val="222222"/>
                <w:sz w:val="22"/>
              </w:rPr>
              <w:t>Tìm kiếm, lọc, danh sách phim dạng lưới</w:t>
            </w:r>
          </w:p>
        </w:tc>
        <w:tc>
          <w:tcPr>
            <w:tcW w:type="dxa" w:w="1984"/>
          </w:tcPr>
          <w:p>
            <w:pPr>
              <w:jc w:val="left"/>
            </w:pPr>
            <w:r/>
            <w:r>
              <w:rPr>
                <w:rFonts w:ascii="Times New Roman" w:hAnsi="Times New Roman" w:eastAsia="Times New Roman"/>
                <w:b w:val="0"/>
                <w:color w:val="222222"/>
                <w:sz w:val="22"/>
              </w:rPr>
              <w:t>phim-dang-chieu.html</w:t>
            </w:r>
          </w:p>
        </w:tc>
      </w:tr>
      <w:tr>
        <w:tc>
          <w:tcPr>
            <w:tcW w:type="dxa" w:w="680"/>
          </w:tcPr>
          <w:p>
            <w:pPr>
              <w:jc w:val="left"/>
            </w:pPr>
            <w:r/>
            <w:r>
              <w:rPr>
                <w:rFonts w:ascii="Times New Roman" w:hAnsi="Times New Roman" w:eastAsia="Times New Roman"/>
                <w:b w:val="0"/>
                <w:color w:val="222222"/>
                <w:sz w:val="22"/>
              </w:rPr>
              <w:t>03</w:t>
            </w:r>
          </w:p>
        </w:tc>
        <w:tc>
          <w:tcPr>
            <w:tcW w:type="dxa" w:w="1984"/>
          </w:tcPr>
          <w:p>
            <w:pPr>
              <w:jc w:val="left"/>
            </w:pPr>
            <w:r/>
            <w:r>
              <w:rPr>
                <w:rFonts w:ascii="Times New Roman" w:hAnsi="Times New Roman" w:eastAsia="Times New Roman"/>
                <w:b w:val="0"/>
                <w:color w:val="222222"/>
                <w:sz w:val="22"/>
              </w:rPr>
              <w:t>Chi Tiết Phim</w:t>
            </w:r>
          </w:p>
        </w:tc>
        <w:tc>
          <w:tcPr>
            <w:tcW w:type="dxa" w:w="4139"/>
          </w:tcPr>
          <w:p>
            <w:pPr>
              <w:jc w:val="left"/>
            </w:pPr>
            <w:r/>
            <w:r>
              <w:rPr>
                <w:rFonts w:ascii="Times New Roman" w:hAnsi="Times New Roman" w:eastAsia="Times New Roman"/>
                <w:b w:val="0"/>
                <w:color w:val="222222"/>
                <w:sz w:val="22"/>
              </w:rPr>
              <w:t>Poster, mô tả, trailer, nút đặt vé</w:t>
            </w:r>
          </w:p>
        </w:tc>
        <w:tc>
          <w:tcPr>
            <w:tcW w:type="dxa" w:w="1984"/>
          </w:tcPr>
          <w:p>
            <w:pPr>
              <w:jc w:val="left"/>
            </w:pPr>
            <w:r/>
            <w:r>
              <w:rPr>
                <w:rFonts w:ascii="Times New Roman" w:hAnsi="Times New Roman" w:eastAsia="Times New Roman"/>
                <w:b w:val="0"/>
                <w:color w:val="222222"/>
                <w:sz w:val="22"/>
              </w:rPr>
              <w:t>chi-tiet-phim.html</w:t>
            </w:r>
          </w:p>
        </w:tc>
      </w:tr>
      <w:tr>
        <w:tc>
          <w:tcPr>
            <w:tcW w:type="dxa" w:w="680"/>
          </w:tcPr>
          <w:p>
            <w:pPr>
              <w:jc w:val="left"/>
            </w:pPr>
            <w:r/>
            <w:r>
              <w:rPr>
                <w:rFonts w:ascii="Times New Roman" w:hAnsi="Times New Roman" w:eastAsia="Times New Roman"/>
                <w:b w:val="0"/>
                <w:color w:val="222222"/>
                <w:sz w:val="22"/>
              </w:rPr>
              <w:t>04</w:t>
            </w:r>
          </w:p>
        </w:tc>
        <w:tc>
          <w:tcPr>
            <w:tcW w:type="dxa" w:w="1984"/>
          </w:tcPr>
          <w:p>
            <w:pPr>
              <w:jc w:val="left"/>
            </w:pPr>
            <w:r/>
            <w:r>
              <w:rPr>
                <w:rFonts w:ascii="Times New Roman" w:hAnsi="Times New Roman" w:eastAsia="Times New Roman"/>
                <w:b w:val="0"/>
                <w:color w:val="222222"/>
                <w:sz w:val="22"/>
              </w:rPr>
              <w:t>Đặt Vé</w:t>
            </w:r>
          </w:p>
        </w:tc>
        <w:tc>
          <w:tcPr>
            <w:tcW w:type="dxa" w:w="4139"/>
          </w:tcPr>
          <w:p>
            <w:pPr>
              <w:jc w:val="left"/>
            </w:pPr>
            <w:r/>
            <w:r>
              <w:rPr>
                <w:rFonts w:ascii="Times New Roman" w:hAnsi="Times New Roman" w:eastAsia="Times New Roman"/>
                <w:b w:val="0"/>
                <w:color w:val="222222"/>
                <w:sz w:val="22"/>
              </w:rPr>
              <w:t>Chọn rạp, suất, ghế lưới, xác nhận</w:t>
            </w:r>
          </w:p>
        </w:tc>
        <w:tc>
          <w:tcPr>
            <w:tcW w:type="dxa" w:w="1984"/>
          </w:tcPr>
          <w:p>
            <w:pPr>
              <w:jc w:val="left"/>
            </w:pPr>
            <w:r/>
            <w:r>
              <w:rPr>
                <w:rFonts w:ascii="Times New Roman" w:hAnsi="Times New Roman" w:eastAsia="Times New Roman"/>
                <w:b w:val="0"/>
                <w:color w:val="222222"/>
                <w:sz w:val="22"/>
              </w:rPr>
              <w:t>dat-ve.html</w:t>
            </w:r>
          </w:p>
        </w:tc>
      </w:tr>
      <w:tr>
        <w:tc>
          <w:tcPr>
            <w:tcW w:type="dxa" w:w="680"/>
          </w:tcPr>
          <w:p>
            <w:pPr>
              <w:jc w:val="left"/>
            </w:pPr>
            <w:r/>
            <w:r>
              <w:rPr>
                <w:rFonts w:ascii="Times New Roman" w:hAnsi="Times New Roman" w:eastAsia="Times New Roman"/>
                <w:b w:val="0"/>
                <w:color w:val="222222"/>
                <w:sz w:val="22"/>
              </w:rPr>
              <w:t>05</w:t>
            </w:r>
          </w:p>
        </w:tc>
        <w:tc>
          <w:tcPr>
            <w:tcW w:type="dxa" w:w="1984"/>
          </w:tcPr>
          <w:p>
            <w:pPr>
              <w:jc w:val="left"/>
            </w:pPr>
            <w:r/>
            <w:r>
              <w:rPr>
                <w:rFonts w:ascii="Times New Roman" w:hAnsi="Times New Roman" w:eastAsia="Times New Roman"/>
                <w:b w:val="0"/>
                <w:color w:val="222222"/>
                <w:sz w:val="22"/>
              </w:rPr>
              <w:t>Tất Cả Rạp</w:t>
            </w:r>
          </w:p>
        </w:tc>
        <w:tc>
          <w:tcPr>
            <w:tcW w:type="dxa" w:w="4139"/>
          </w:tcPr>
          <w:p>
            <w:pPr>
              <w:jc w:val="left"/>
            </w:pPr>
            <w:r/>
            <w:r>
              <w:rPr>
                <w:rFonts w:ascii="Times New Roman" w:hAnsi="Times New Roman" w:eastAsia="Times New Roman"/>
                <w:b w:val="0"/>
                <w:color w:val="222222"/>
                <w:sz w:val="22"/>
              </w:rPr>
              <w:t>Tìm theo tỉnh/thành, chi tiết rạp</w:t>
            </w:r>
          </w:p>
        </w:tc>
        <w:tc>
          <w:tcPr>
            <w:tcW w:type="dxa" w:w="1984"/>
          </w:tcPr>
          <w:p>
            <w:pPr>
              <w:jc w:val="left"/>
            </w:pPr>
            <w:r/>
            <w:r>
              <w:rPr>
                <w:rFonts w:ascii="Times New Roman" w:hAnsi="Times New Roman" w:eastAsia="Times New Roman"/>
                <w:b w:val="0"/>
                <w:color w:val="222222"/>
                <w:sz w:val="22"/>
              </w:rPr>
              <w:t>tat-ca-cac-rap.html</w:t>
            </w:r>
          </w:p>
        </w:tc>
      </w:tr>
      <w:tr>
        <w:tc>
          <w:tcPr>
            <w:tcW w:type="dxa" w:w="680"/>
          </w:tcPr>
          <w:p>
            <w:pPr>
              <w:jc w:val="left"/>
            </w:pPr>
            <w:r/>
            <w:r>
              <w:rPr>
                <w:rFonts w:ascii="Times New Roman" w:hAnsi="Times New Roman" w:eastAsia="Times New Roman"/>
                <w:b w:val="0"/>
                <w:color w:val="222222"/>
                <w:sz w:val="22"/>
              </w:rPr>
              <w:t>06</w:t>
            </w:r>
          </w:p>
        </w:tc>
        <w:tc>
          <w:tcPr>
            <w:tcW w:type="dxa" w:w="1984"/>
          </w:tcPr>
          <w:p>
            <w:pPr>
              <w:jc w:val="left"/>
            </w:pPr>
            <w:r/>
            <w:r>
              <w:rPr>
                <w:rFonts w:ascii="Times New Roman" w:hAnsi="Times New Roman" w:eastAsia="Times New Roman"/>
                <w:b w:val="0"/>
                <w:color w:val="222222"/>
                <w:sz w:val="22"/>
              </w:rPr>
              <w:t>Vé Của Tôi</w:t>
            </w:r>
          </w:p>
        </w:tc>
        <w:tc>
          <w:tcPr>
            <w:tcW w:type="dxa" w:w="4139"/>
          </w:tcPr>
          <w:p>
            <w:pPr>
              <w:jc w:val="left"/>
            </w:pPr>
            <w:r/>
            <w:r>
              <w:rPr>
                <w:rFonts w:ascii="Times New Roman" w:hAnsi="Times New Roman" w:eastAsia="Times New Roman"/>
                <w:b w:val="0"/>
                <w:color w:val="222222"/>
                <w:sz w:val="22"/>
              </w:rPr>
              <w:t>Vé đã mua, phim yêu thích, in vé</w:t>
            </w:r>
          </w:p>
        </w:tc>
        <w:tc>
          <w:tcPr>
            <w:tcW w:type="dxa" w:w="1984"/>
          </w:tcPr>
          <w:p>
            <w:pPr>
              <w:jc w:val="left"/>
            </w:pPr>
            <w:r/>
            <w:r>
              <w:rPr>
                <w:rFonts w:ascii="Times New Roman" w:hAnsi="Times New Roman" w:eastAsia="Times New Roman"/>
                <w:b w:val="0"/>
                <w:color w:val="222222"/>
                <w:sz w:val="22"/>
              </w:rPr>
              <w:t>ve-cua-toi.html</w:t>
            </w:r>
          </w:p>
        </w:tc>
      </w:tr>
    </w:tbl>
    <w:p/>
    <w:p>
      <w:pPr>
        <w:spacing w:before="320" w:after="160"/>
        <w:jc w:val="left"/>
      </w:pPr>
      <w:r>
        <w:rPr>
          <w:rFonts w:ascii="Times New Roman" w:hAnsi="Times New Roman" w:eastAsia="Times New Roman"/>
          <w:b/>
          <w:color w:val="E71A0F"/>
          <w:sz w:val="32"/>
        </w:rPr>
        <w:t>9. Tính năng nổi bật (20+ tính năng tự phát triển)</w:t>
      </w:r>
    </w:p>
    <w:tbl>
      <w:tblPr>
        <w:tblStyle w:val="TableGrid"/>
        <w:tblW w:type="auto" w:w="0"/>
        <w:jc w:val="center"/>
        <w:tblLook w:firstColumn="1" w:firstRow="1" w:lastColumn="0" w:lastRow="0" w:noHBand="0" w:noVBand="1" w:val="04A0"/>
      </w:tblPr>
      <w:tblGrid>
        <w:gridCol w:w="3118"/>
        <w:gridCol w:w="3118"/>
        <w:gridCol w:w="3118"/>
      </w:tblGrid>
      <w:tr>
        <w:tc>
          <w:tcPr>
            <w:tcW w:type="dxa" w:w="680"/>
            <w:shd w:val="clear" w:color="auto" w:fill="F2D7D5"/>
          </w:tcPr>
          <w:p>
            <w:pPr>
              <w:jc w:val="center"/>
            </w:pPr>
            <w:r/>
            <w:r>
              <w:rPr>
                <w:rFonts w:ascii="Times New Roman" w:hAnsi="Times New Roman" w:eastAsia="Times New Roman"/>
                <w:b/>
                <w:color w:val="222222"/>
                <w:sz w:val="22"/>
              </w:rPr>
              <w:t>#</w:t>
            </w:r>
          </w:p>
        </w:tc>
        <w:tc>
          <w:tcPr>
            <w:tcW w:type="dxa" w:w="2551"/>
            <w:shd w:val="clear" w:color="auto" w:fill="F2D7D5"/>
          </w:tcPr>
          <w:p>
            <w:pPr>
              <w:jc w:val="center"/>
            </w:pPr>
            <w:r/>
            <w:r>
              <w:rPr>
                <w:rFonts w:ascii="Times New Roman" w:hAnsi="Times New Roman" w:eastAsia="Times New Roman"/>
                <w:b/>
                <w:color w:val="222222"/>
                <w:sz w:val="22"/>
              </w:rPr>
              <w:t>Tính năng</w:t>
            </w:r>
          </w:p>
        </w:tc>
        <w:tc>
          <w:tcPr>
            <w:tcW w:type="dxa" w:w="5556"/>
            <w:shd w:val="clear" w:color="auto" w:fill="F2D7D5"/>
          </w:tcPr>
          <w:p>
            <w:pPr>
              <w:jc w:val="center"/>
            </w:pPr>
            <w:r/>
            <w:r>
              <w:rPr>
                <w:rFonts w:ascii="Times New Roman" w:hAnsi="Times New Roman" w:eastAsia="Times New Roman"/>
                <w:b/>
                <w:color w:val="222222"/>
                <w:sz w:val="22"/>
              </w:rPr>
              <w:t>Cách hoạt động</w:t>
            </w:r>
          </w:p>
        </w:tc>
      </w:tr>
      <w:tr>
        <w:tc>
          <w:tcPr>
            <w:tcW w:type="dxa" w:w="680"/>
          </w:tcPr>
          <w:p>
            <w:pPr>
              <w:jc w:val="left"/>
            </w:pPr>
            <w:r/>
            <w:r>
              <w:rPr>
                <w:rFonts w:ascii="Times New Roman" w:hAnsi="Times New Roman" w:eastAsia="Times New Roman"/>
                <w:b w:val="0"/>
                <w:color w:val="222222"/>
                <w:sz w:val="22"/>
              </w:rPr>
              <w:t>1</w:t>
            </w:r>
          </w:p>
        </w:tc>
        <w:tc>
          <w:tcPr>
            <w:tcW w:type="dxa" w:w="2551"/>
          </w:tcPr>
          <w:p>
            <w:pPr>
              <w:jc w:val="left"/>
            </w:pPr>
            <w:r/>
            <w:r>
              <w:rPr>
                <w:rFonts w:ascii="Times New Roman" w:hAnsi="Times New Roman" w:eastAsia="Times New Roman"/>
                <w:b w:val="0"/>
                <w:color w:val="222222"/>
                <w:sz w:val="22"/>
              </w:rPr>
              <w:t>Tìm kiếm &amp; lọc phim</w:t>
            </w:r>
          </w:p>
        </w:tc>
        <w:tc>
          <w:tcPr>
            <w:tcW w:type="dxa" w:w="5556"/>
          </w:tcPr>
          <w:p>
            <w:pPr>
              <w:jc w:val="left"/>
            </w:pPr>
            <w:r/>
            <w:r>
              <w:rPr>
                <w:rFonts w:ascii="Times New Roman" w:hAnsi="Times New Roman" w:eastAsia="Times New Roman"/>
                <w:b w:val="0"/>
                <w:color w:val="222222"/>
                <w:sz w:val="22"/>
              </w:rPr>
              <w:t>Theo tên/thể loại, định dạng, độ tuổi</w:t>
            </w:r>
          </w:p>
        </w:tc>
      </w:tr>
      <w:tr>
        <w:tc>
          <w:tcPr>
            <w:tcW w:type="dxa" w:w="680"/>
          </w:tcPr>
          <w:p>
            <w:pPr>
              <w:jc w:val="left"/>
            </w:pPr>
            <w:r/>
            <w:r>
              <w:rPr>
                <w:rFonts w:ascii="Times New Roman" w:hAnsi="Times New Roman" w:eastAsia="Times New Roman"/>
                <w:b w:val="0"/>
                <w:color w:val="222222"/>
                <w:sz w:val="22"/>
              </w:rPr>
              <w:t>2</w:t>
            </w:r>
          </w:p>
        </w:tc>
        <w:tc>
          <w:tcPr>
            <w:tcW w:type="dxa" w:w="2551"/>
          </w:tcPr>
          <w:p>
            <w:pPr>
              <w:jc w:val="left"/>
            </w:pPr>
            <w:r/>
            <w:r>
              <w:rPr>
                <w:rFonts w:ascii="Times New Roman" w:hAnsi="Times New Roman" w:eastAsia="Times New Roman"/>
                <w:b w:val="0"/>
                <w:color w:val="222222"/>
                <w:sz w:val="22"/>
              </w:rPr>
              <w:t>Sắp xếp phim</w:t>
            </w:r>
          </w:p>
        </w:tc>
        <w:tc>
          <w:tcPr>
            <w:tcW w:type="dxa" w:w="5556"/>
          </w:tcPr>
          <w:p>
            <w:pPr>
              <w:jc w:val="left"/>
            </w:pPr>
            <w:r/>
            <w:r>
              <w:rPr>
                <w:rFonts w:ascii="Times New Roman" w:hAnsi="Times New Roman" w:eastAsia="Times New Roman"/>
                <w:b w:val="0"/>
                <w:color w:val="222222"/>
                <w:sz w:val="22"/>
              </w:rPr>
              <w:t>A→Z, Z→A, khởi chiếu mới/cũ</w:t>
            </w:r>
          </w:p>
        </w:tc>
      </w:tr>
      <w:tr>
        <w:tc>
          <w:tcPr>
            <w:tcW w:type="dxa" w:w="680"/>
          </w:tcPr>
          <w:p>
            <w:pPr>
              <w:jc w:val="left"/>
            </w:pPr>
            <w:r/>
            <w:r>
              <w:rPr>
                <w:rFonts w:ascii="Times New Roman" w:hAnsi="Times New Roman" w:eastAsia="Times New Roman"/>
                <w:b w:val="0"/>
                <w:color w:val="222222"/>
                <w:sz w:val="22"/>
              </w:rPr>
              <w:t>3</w:t>
            </w:r>
          </w:p>
        </w:tc>
        <w:tc>
          <w:tcPr>
            <w:tcW w:type="dxa" w:w="2551"/>
          </w:tcPr>
          <w:p>
            <w:pPr>
              <w:jc w:val="left"/>
            </w:pPr>
            <w:r/>
            <w:r>
              <w:rPr>
                <w:rFonts w:ascii="Times New Roman" w:hAnsi="Times New Roman" w:eastAsia="Times New Roman"/>
                <w:b w:val="0"/>
                <w:color w:val="222222"/>
                <w:sz w:val="22"/>
              </w:rPr>
              <w:t>Đếm kết quả lọc</w:t>
            </w:r>
          </w:p>
        </w:tc>
        <w:tc>
          <w:tcPr>
            <w:tcW w:type="dxa" w:w="5556"/>
          </w:tcPr>
          <w:p>
            <w:pPr>
              <w:jc w:val="left"/>
            </w:pPr>
            <w:r/>
            <w:r>
              <w:rPr>
                <w:rFonts w:ascii="Times New Roman" w:hAnsi="Times New Roman" w:eastAsia="Times New Roman"/>
                <w:b w:val="0"/>
                <w:color w:val="222222"/>
                <w:sz w:val="22"/>
              </w:rPr>
              <w:t>Hiển thị “Hiển thị X phim”</w:t>
            </w:r>
          </w:p>
        </w:tc>
      </w:tr>
      <w:tr>
        <w:tc>
          <w:tcPr>
            <w:tcW w:type="dxa" w:w="680"/>
          </w:tcPr>
          <w:p>
            <w:pPr>
              <w:jc w:val="left"/>
            </w:pPr>
            <w:r/>
            <w:r>
              <w:rPr>
                <w:rFonts w:ascii="Times New Roman" w:hAnsi="Times New Roman" w:eastAsia="Times New Roman"/>
                <w:b w:val="0"/>
                <w:color w:val="222222"/>
                <w:sz w:val="22"/>
              </w:rPr>
              <w:t>4</w:t>
            </w:r>
          </w:p>
        </w:tc>
        <w:tc>
          <w:tcPr>
            <w:tcW w:type="dxa" w:w="2551"/>
          </w:tcPr>
          <w:p>
            <w:pPr>
              <w:jc w:val="left"/>
            </w:pPr>
            <w:r/>
            <w:r>
              <w:rPr>
                <w:rFonts w:ascii="Times New Roman" w:hAnsi="Times New Roman" w:eastAsia="Times New Roman"/>
                <w:b w:val="0"/>
                <w:color w:val="222222"/>
                <w:sz w:val="22"/>
              </w:rPr>
              <w:t>Tìm kiếm toàn site</w:t>
            </w:r>
          </w:p>
        </w:tc>
        <w:tc>
          <w:tcPr>
            <w:tcW w:type="dxa" w:w="5556"/>
          </w:tcPr>
          <w:p>
            <w:pPr>
              <w:jc w:val="left"/>
            </w:pPr>
            <w:r/>
            <w:r>
              <w:rPr>
                <w:rFonts w:ascii="Times New Roman" w:hAnsi="Times New Roman" w:eastAsia="Times New Roman"/>
                <w:b w:val="0"/>
                <w:color w:val="222222"/>
                <w:sz w:val="22"/>
              </w:rPr>
              <w:t>Ô tìm header → ?q= trên trang phim</w:t>
            </w:r>
          </w:p>
        </w:tc>
      </w:tr>
      <w:tr>
        <w:tc>
          <w:tcPr>
            <w:tcW w:type="dxa" w:w="680"/>
          </w:tcPr>
          <w:p>
            <w:pPr>
              <w:jc w:val="left"/>
            </w:pPr>
            <w:r/>
            <w:r>
              <w:rPr>
                <w:rFonts w:ascii="Times New Roman" w:hAnsi="Times New Roman" w:eastAsia="Times New Roman"/>
                <w:b w:val="0"/>
                <w:color w:val="222222"/>
                <w:sz w:val="22"/>
              </w:rPr>
              <w:t>5</w:t>
            </w:r>
          </w:p>
        </w:tc>
        <w:tc>
          <w:tcPr>
            <w:tcW w:type="dxa" w:w="2551"/>
          </w:tcPr>
          <w:p>
            <w:pPr>
              <w:jc w:val="left"/>
            </w:pPr>
            <w:r/>
            <w:r>
              <w:rPr>
                <w:rFonts w:ascii="Times New Roman" w:hAnsi="Times New Roman" w:eastAsia="Times New Roman"/>
                <w:b w:val="0"/>
                <w:color w:val="222222"/>
                <w:sz w:val="22"/>
              </w:rPr>
              <w:t>Yêu thích phim ♥</w:t>
            </w:r>
          </w:p>
        </w:tc>
        <w:tc>
          <w:tcPr>
            <w:tcW w:type="dxa" w:w="5556"/>
          </w:tcPr>
          <w:p>
            <w:pPr>
              <w:jc w:val="left"/>
            </w:pPr>
            <w:r/>
            <w:r>
              <w:rPr>
                <w:rFonts w:ascii="Times New Roman" w:hAnsi="Times New Roman" w:eastAsia="Times New Roman"/>
                <w:b w:val="0"/>
                <w:color w:val="222222"/>
                <w:sz w:val="22"/>
              </w:rPr>
              <w:t>Lưu localStorage, badge header</w:t>
            </w:r>
          </w:p>
        </w:tc>
      </w:tr>
      <w:tr>
        <w:tc>
          <w:tcPr>
            <w:tcW w:type="dxa" w:w="680"/>
          </w:tcPr>
          <w:p>
            <w:pPr>
              <w:jc w:val="left"/>
            </w:pPr>
            <w:r/>
            <w:r>
              <w:rPr>
                <w:rFonts w:ascii="Times New Roman" w:hAnsi="Times New Roman" w:eastAsia="Times New Roman"/>
                <w:b w:val="0"/>
                <w:color w:val="222222"/>
                <w:sz w:val="22"/>
              </w:rPr>
              <w:t>6</w:t>
            </w:r>
          </w:p>
        </w:tc>
        <w:tc>
          <w:tcPr>
            <w:tcW w:type="dxa" w:w="2551"/>
          </w:tcPr>
          <w:p>
            <w:pPr>
              <w:jc w:val="left"/>
            </w:pPr>
            <w:r/>
            <w:r>
              <w:rPr>
                <w:rFonts w:ascii="Times New Roman" w:hAnsi="Times New Roman" w:eastAsia="Times New Roman"/>
                <w:b w:val="0"/>
                <w:color w:val="222222"/>
                <w:sz w:val="22"/>
              </w:rPr>
              <w:t>Phim vừa xem</w:t>
            </w:r>
          </w:p>
        </w:tc>
        <w:tc>
          <w:tcPr>
            <w:tcW w:type="dxa" w:w="5556"/>
          </w:tcPr>
          <w:p>
            <w:pPr>
              <w:jc w:val="left"/>
            </w:pPr>
            <w:r/>
            <w:r>
              <w:rPr>
                <w:rFonts w:ascii="Times New Roman" w:hAnsi="Times New Roman" w:eastAsia="Times New Roman"/>
                <w:b w:val="0"/>
                <w:color w:val="222222"/>
                <w:sz w:val="22"/>
              </w:rPr>
              <w:t>Tự lưu khi mở chi tiết phim</w:t>
            </w:r>
          </w:p>
        </w:tc>
      </w:tr>
      <w:tr>
        <w:tc>
          <w:tcPr>
            <w:tcW w:type="dxa" w:w="680"/>
          </w:tcPr>
          <w:p>
            <w:pPr>
              <w:jc w:val="left"/>
            </w:pPr>
            <w:r/>
            <w:r>
              <w:rPr>
                <w:rFonts w:ascii="Times New Roman" w:hAnsi="Times New Roman" w:eastAsia="Times New Roman"/>
                <w:b w:val="0"/>
                <w:color w:val="222222"/>
                <w:sz w:val="22"/>
              </w:rPr>
              <w:t>7</w:t>
            </w:r>
          </w:p>
        </w:tc>
        <w:tc>
          <w:tcPr>
            <w:tcW w:type="dxa" w:w="2551"/>
          </w:tcPr>
          <w:p>
            <w:pPr>
              <w:jc w:val="left"/>
            </w:pPr>
            <w:r/>
            <w:r>
              <w:rPr>
                <w:rFonts w:ascii="Times New Roman" w:hAnsi="Times New Roman" w:eastAsia="Times New Roman"/>
                <w:b w:val="0"/>
                <w:color w:val="222222"/>
                <w:sz w:val="22"/>
              </w:rPr>
              <w:t>Đặt vé mock</w:t>
            </w:r>
          </w:p>
        </w:tc>
        <w:tc>
          <w:tcPr>
            <w:tcW w:type="dxa" w:w="5556"/>
          </w:tcPr>
          <w:p>
            <w:pPr>
              <w:jc w:val="left"/>
            </w:pPr>
            <w:r/>
            <w:r>
              <w:rPr>
                <w:rFonts w:ascii="Times New Roman" w:hAnsi="Times New Roman" w:eastAsia="Times New Roman"/>
                <w:b w:val="0"/>
                <w:color w:val="222222"/>
                <w:sz w:val="22"/>
              </w:rPr>
              <w:t>Chọn rạp/suất/ghế, tính tiền, lưu vé</w:t>
            </w:r>
          </w:p>
        </w:tc>
      </w:tr>
      <w:tr>
        <w:tc>
          <w:tcPr>
            <w:tcW w:type="dxa" w:w="680"/>
          </w:tcPr>
          <w:p>
            <w:pPr>
              <w:jc w:val="left"/>
            </w:pPr>
            <w:r/>
            <w:r>
              <w:rPr>
                <w:rFonts w:ascii="Times New Roman" w:hAnsi="Times New Roman" w:eastAsia="Times New Roman"/>
                <w:b w:val="0"/>
                <w:color w:val="222222"/>
                <w:sz w:val="22"/>
              </w:rPr>
              <w:t>8</w:t>
            </w:r>
          </w:p>
        </w:tc>
        <w:tc>
          <w:tcPr>
            <w:tcW w:type="dxa" w:w="2551"/>
          </w:tcPr>
          <w:p>
            <w:pPr>
              <w:jc w:val="left"/>
            </w:pPr>
            <w:r/>
            <w:r>
              <w:rPr>
                <w:rFonts w:ascii="Times New Roman" w:hAnsi="Times New Roman" w:eastAsia="Times New Roman"/>
                <w:b w:val="0"/>
                <w:color w:val="222222"/>
                <w:sz w:val="22"/>
              </w:rPr>
              <w:t>Vé của tôi</w:t>
            </w:r>
          </w:p>
        </w:tc>
        <w:tc>
          <w:tcPr>
            <w:tcW w:type="dxa" w:w="5556"/>
          </w:tcPr>
          <w:p>
            <w:pPr>
              <w:jc w:val="left"/>
            </w:pPr>
            <w:r/>
            <w:r>
              <w:rPr>
                <w:rFonts w:ascii="Times New Roman" w:hAnsi="Times New Roman" w:eastAsia="Times New Roman"/>
                <w:b w:val="0"/>
                <w:color w:val="222222"/>
                <w:sz w:val="22"/>
              </w:rPr>
              <w:t>Xem / xóa / in vé (mock)</w:t>
            </w:r>
          </w:p>
        </w:tc>
      </w:tr>
      <w:tr>
        <w:tc>
          <w:tcPr>
            <w:tcW w:type="dxa" w:w="680"/>
          </w:tcPr>
          <w:p>
            <w:pPr>
              <w:jc w:val="left"/>
            </w:pPr>
            <w:r/>
            <w:r>
              <w:rPr>
                <w:rFonts w:ascii="Times New Roman" w:hAnsi="Times New Roman" w:eastAsia="Times New Roman"/>
                <w:b w:val="0"/>
                <w:color w:val="222222"/>
                <w:sz w:val="22"/>
              </w:rPr>
              <w:t>9</w:t>
            </w:r>
          </w:p>
        </w:tc>
        <w:tc>
          <w:tcPr>
            <w:tcW w:type="dxa" w:w="2551"/>
          </w:tcPr>
          <w:p>
            <w:pPr>
              <w:jc w:val="left"/>
            </w:pPr>
            <w:r/>
            <w:r>
              <w:rPr>
                <w:rFonts w:ascii="Times New Roman" w:hAnsi="Times New Roman" w:eastAsia="Times New Roman"/>
                <w:b w:val="0"/>
                <w:color w:val="222222"/>
                <w:sz w:val="22"/>
              </w:rPr>
              <w:t>Tìm rạp theo tên</w:t>
            </w:r>
          </w:p>
        </w:tc>
        <w:tc>
          <w:tcPr>
            <w:tcW w:type="dxa" w:w="5556"/>
          </w:tcPr>
          <w:p>
            <w:pPr>
              <w:jc w:val="left"/>
            </w:pPr>
            <w:r/>
            <w:r>
              <w:rPr>
                <w:rFonts w:ascii="Times New Roman" w:hAnsi="Times New Roman" w:eastAsia="Times New Roman"/>
                <w:b w:val="0"/>
                <w:color w:val="222222"/>
                <w:sz w:val="22"/>
              </w:rPr>
              <w:t>Lọc rạp trong tỉnh đang chọn</w:t>
            </w:r>
          </w:p>
        </w:tc>
      </w:tr>
      <w:tr>
        <w:tc>
          <w:tcPr>
            <w:tcW w:type="dxa" w:w="680"/>
          </w:tcPr>
          <w:p>
            <w:pPr>
              <w:jc w:val="left"/>
            </w:pPr>
            <w:r/>
            <w:r>
              <w:rPr>
                <w:rFonts w:ascii="Times New Roman" w:hAnsi="Times New Roman" w:eastAsia="Times New Roman"/>
                <w:b w:val="0"/>
                <w:color w:val="222222"/>
                <w:sz w:val="22"/>
              </w:rPr>
              <w:t>10</w:t>
            </w:r>
          </w:p>
        </w:tc>
        <w:tc>
          <w:tcPr>
            <w:tcW w:type="dxa" w:w="2551"/>
          </w:tcPr>
          <w:p>
            <w:pPr>
              <w:jc w:val="left"/>
            </w:pPr>
            <w:r/>
            <w:r>
              <w:rPr>
                <w:rFonts w:ascii="Times New Roman" w:hAnsi="Times New Roman" w:eastAsia="Times New Roman"/>
                <w:b w:val="0"/>
                <w:color w:val="222222"/>
                <w:sz w:val="22"/>
              </w:rPr>
              <w:t>Chia sẻ phim</w:t>
            </w:r>
          </w:p>
        </w:tc>
        <w:tc>
          <w:tcPr>
            <w:tcW w:type="dxa" w:w="5556"/>
          </w:tcPr>
          <w:p>
            <w:pPr>
              <w:jc w:val="left"/>
            </w:pPr>
            <w:r/>
            <w:r>
              <w:rPr>
                <w:rFonts w:ascii="Times New Roman" w:hAnsi="Times New Roman" w:eastAsia="Times New Roman"/>
                <w:b w:val="0"/>
                <w:color w:val="222222"/>
                <w:sz w:val="22"/>
              </w:rPr>
              <w:t>Copy link hoặc Web Share API</w:t>
            </w:r>
          </w:p>
        </w:tc>
      </w:tr>
      <w:tr>
        <w:tc>
          <w:tcPr>
            <w:tcW w:type="dxa" w:w="680"/>
          </w:tcPr>
          <w:p>
            <w:pPr>
              <w:jc w:val="left"/>
            </w:pPr>
            <w:r/>
            <w:r>
              <w:rPr>
                <w:rFonts w:ascii="Times New Roman" w:hAnsi="Times New Roman" w:eastAsia="Times New Roman"/>
                <w:b w:val="0"/>
                <w:color w:val="222222"/>
                <w:sz w:val="22"/>
              </w:rPr>
              <w:t>11</w:t>
            </w:r>
          </w:p>
        </w:tc>
        <w:tc>
          <w:tcPr>
            <w:tcW w:type="dxa" w:w="2551"/>
          </w:tcPr>
          <w:p>
            <w:pPr>
              <w:jc w:val="left"/>
            </w:pPr>
            <w:r/>
            <w:r>
              <w:rPr>
                <w:rFonts w:ascii="Times New Roman" w:hAnsi="Times New Roman" w:eastAsia="Times New Roman"/>
                <w:b w:val="0"/>
                <w:color w:val="222222"/>
                <w:sz w:val="22"/>
              </w:rPr>
              <w:t>Toast thông báo</w:t>
            </w:r>
          </w:p>
        </w:tc>
        <w:tc>
          <w:tcPr>
            <w:tcW w:type="dxa" w:w="5556"/>
          </w:tcPr>
          <w:p>
            <w:pPr>
              <w:jc w:val="left"/>
            </w:pPr>
            <w:r/>
            <w:r>
              <w:rPr>
                <w:rFonts w:ascii="Times New Roman" w:hAnsi="Times New Roman" w:eastAsia="Times New Roman"/>
                <w:b w:val="0"/>
                <w:color w:val="222222"/>
                <w:sz w:val="22"/>
              </w:rPr>
              <w:t>Phản hồi yêu thích, đặt vé, copy link</w:t>
            </w:r>
          </w:p>
        </w:tc>
      </w:tr>
      <w:tr>
        <w:tc>
          <w:tcPr>
            <w:tcW w:type="dxa" w:w="680"/>
          </w:tcPr>
          <w:p>
            <w:pPr>
              <w:jc w:val="left"/>
            </w:pPr>
            <w:r/>
            <w:r>
              <w:rPr>
                <w:rFonts w:ascii="Times New Roman" w:hAnsi="Times New Roman" w:eastAsia="Times New Roman"/>
                <w:b w:val="0"/>
                <w:color w:val="222222"/>
                <w:sz w:val="22"/>
              </w:rPr>
              <w:t>12</w:t>
            </w:r>
          </w:p>
        </w:tc>
        <w:tc>
          <w:tcPr>
            <w:tcW w:type="dxa" w:w="2551"/>
          </w:tcPr>
          <w:p>
            <w:pPr>
              <w:jc w:val="left"/>
            </w:pPr>
            <w:r/>
            <w:r>
              <w:rPr>
                <w:rFonts w:ascii="Times New Roman" w:hAnsi="Times New Roman" w:eastAsia="Times New Roman"/>
                <w:b w:val="0"/>
                <w:color w:val="222222"/>
                <w:sz w:val="22"/>
              </w:rPr>
              <w:t>Back-to-top</w:t>
            </w:r>
          </w:p>
        </w:tc>
        <w:tc>
          <w:tcPr>
            <w:tcW w:type="dxa" w:w="5556"/>
          </w:tcPr>
          <w:p>
            <w:pPr>
              <w:jc w:val="left"/>
            </w:pPr>
            <w:r/>
            <w:r>
              <w:rPr>
                <w:rFonts w:ascii="Times New Roman" w:hAnsi="Times New Roman" w:eastAsia="Times New Roman"/>
                <w:b w:val="0"/>
                <w:color w:val="222222"/>
                <w:sz w:val="22"/>
              </w:rPr>
              <w:t>Hiện khi scroll &gt; 320px</w:t>
            </w:r>
          </w:p>
        </w:tc>
      </w:tr>
      <w:tr>
        <w:tc>
          <w:tcPr>
            <w:tcW w:type="dxa" w:w="680"/>
          </w:tcPr>
          <w:p>
            <w:pPr>
              <w:jc w:val="left"/>
            </w:pPr>
            <w:r/>
            <w:r>
              <w:rPr>
                <w:rFonts w:ascii="Times New Roman" w:hAnsi="Times New Roman" w:eastAsia="Times New Roman"/>
                <w:b w:val="0"/>
                <w:color w:val="222222"/>
                <w:sz w:val="22"/>
              </w:rPr>
              <w:t>13</w:t>
            </w:r>
          </w:p>
        </w:tc>
        <w:tc>
          <w:tcPr>
            <w:tcW w:type="dxa" w:w="2551"/>
          </w:tcPr>
          <w:p>
            <w:pPr>
              <w:jc w:val="left"/>
            </w:pPr>
            <w:r/>
            <w:r>
              <w:rPr>
                <w:rFonts w:ascii="Times New Roman" w:hAnsi="Times New Roman" w:eastAsia="Times New Roman"/>
                <w:b w:val="0"/>
                <w:color w:val="222222"/>
                <w:sz w:val="22"/>
              </w:rPr>
              <w:t>Menu mobile</w:t>
            </w:r>
          </w:p>
        </w:tc>
        <w:tc>
          <w:tcPr>
            <w:tcW w:type="dxa" w:w="5556"/>
          </w:tcPr>
          <w:p>
            <w:pPr>
              <w:jc w:val="left"/>
            </w:pPr>
            <w:r/>
            <w:r>
              <w:rPr>
                <w:rFonts w:ascii="Times New Roman" w:hAnsi="Times New Roman" w:eastAsia="Times New Roman"/>
                <w:b w:val="0"/>
                <w:color w:val="222222"/>
                <w:sz w:val="22"/>
              </w:rPr>
              <w:t>Hamburger mở/đóng nav</w:t>
            </w:r>
          </w:p>
        </w:tc>
      </w:tr>
      <w:tr>
        <w:tc>
          <w:tcPr>
            <w:tcW w:type="dxa" w:w="680"/>
          </w:tcPr>
          <w:p>
            <w:pPr>
              <w:jc w:val="left"/>
            </w:pPr>
            <w:r/>
            <w:r>
              <w:rPr>
                <w:rFonts w:ascii="Times New Roman" w:hAnsi="Times New Roman" w:eastAsia="Times New Roman"/>
                <w:b w:val="0"/>
                <w:color w:val="222222"/>
                <w:sz w:val="22"/>
              </w:rPr>
              <w:t>14</w:t>
            </w:r>
          </w:p>
        </w:tc>
        <w:tc>
          <w:tcPr>
            <w:tcW w:type="dxa" w:w="2551"/>
          </w:tcPr>
          <w:p>
            <w:pPr>
              <w:jc w:val="left"/>
            </w:pPr>
            <w:r/>
            <w:r>
              <w:rPr>
                <w:rFonts w:ascii="Times New Roman" w:hAnsi="Times New Roman" w:eastAsia="Times New Roman"/>
                <w:b w:val="0"/>
                <w:color w:val="222222"/>
                <w:sz w:val="22"/>
              </w:rPr>
              <w:t>Banner carousel</w:t>
            </w:r>
          </w:p>
        </w:tc>
        <w:tc>
          <w:tcPr>
            <w:tcW w:type="dxa" w:w="5556"/>
          </w:tcPr>
          <w:p>
            <w:pPr>
              <w:jc w:val="left"/>
            </w:pPr>
            <w:r/>
            <w:r>
              <w:rPr>
                <w:rFonts w:ascii="Times New Roman" w:hAnsi="Times New Roman" w:eastAsia="Times New Roman"/>
                <w:b w:val="0"/>
                <w:color w:val="222222"/>
                <w:sz w:val="22"/>
              </w:rPr>
              <w:t>Tự chuyển slide 4.5s, prev/next</w:t>
            </w:r>
          </w:p>
        </w:tc>
      </w:tr>
      <w:tr>
        <w:tc>
          <w:tcPr>
            <w:tcW w:type="dxa" w:w="680"/>
          </w:tcPr>
          <w:p>
            <w:pPr>
              <w:jc w:val="left"/>
            </w:pPr>
            <w:r/>
            <w:r>
              <w:rPr>
                <w:rFonts w:ascii="Times New Roman" w:hAnsi="Times New Roman" w:eastAsia="Times New Roman"/>
                <w:b w:val="0"/>
                <w:color w:val="222222"/>
                <w:sz w:val="22"/>
              </w:rPr>
              <w:t>15</w:t>
            </w:r>
          </w:p>
        </w:tc>
        <w:tc>
          <w:tcPr>
            <w:tcW w:type="dxa" w:w="2551"/>
          </w:tcPr>
          <w:p>
            <w:pPr>
              <w:jc w:val="left"/>
            </w:pPr>
            <w:r/>
            <w:r>
              <w:rPr>
                <w:rFonts w:ascii="Times New Roman" w:hAnsi="Times New Roman" w:eastAsia="Times New Roman"/>
                <w:b w:val="0"/>
                <w:color w:val="222222"/>
                <w:sz w:val="22"/>
              </w:rPr>
              <w:t>Carousel phim/event</w:t>
            </w:r>
          </w:p>
        </w:tc>
        <w:tc>
          <w:tcPr>
            <w:tcW w:type="dxa" w:w="5556"/>
          </w:tcPr>
          <w:p>
            <w:pPr>
              <w:jc w:val="left"/>
            </w:pPr>
            <w:r/>
            <w:r>
              <w:rPr>
                <w:rFonts w:ascii="Times New Roman" w:hAnsi="Times New Roman" w:eastAsia="Times New Roman"/>
                <w:b w:val="0"/>
                <w:color w:val="222222"/>
                <w:sz w:val="22"/>
              </w:rPr>
              <w:t>Cuộn ngang bằng nút ‹ ›</w:t>
            </w:r>
          </w:p>
        </w:tc>
      </w:tr>
      <w:tr>
        <w:tc>
          <w:tcPr>
            <w:tcW w:type="dxa" w:w="680"/>
          </w:tcPr>
          <w:p>
            <w:pPr>
              <w:jc w:val="left"/>
            </w:pPr>
            <w:r/>
            <w:r>
              <w:rPr>
                <w:rFonts w:ascii="Times New Roman" w:hAnsi="Times New Roman" w:eastAsia="Times New Roman"/>
                <w:b w:val="0"/>
                <w:color w:val="222222"/>
                <w:sz w:val="22"/>
              </w:rPr>
              <w:t>16</w:t>
            </w:r>
          </w:p>
        </w:tc>
        <w:tc>
          <w:tcPr>
            <w:tcW w:type="dxa" w:w="2551"/>
          </w:tcPr>
          <w:p>
            <w:pPr>
              <w:jc w:val="left"/>
            </w:pPr>
            <w:r/>
            <w:r>
              <w:rPr>
                <w:rFonts w:ascii="Times New Roman" w:hAnsi="Times New Roman" w:eastAsia="Times New Roman"/>
                <w:b w:val="0"/>
                <w:color w:val="222222"/>
                <w:sz w:val="22"/>
              </w:rPr>
              <w:t>Badge số lượng header</w:t>
            </w:r>
          </w:p>
        </w:tc>
        <w:tc>
          <w:tcPr>
            <w:tcW w:type="dxa" w:w="5556"/>
          </w:tcPr>
          <w:p>
            <w:pPr>
              <w:jc w:val="left"/>
            </w:pPr>
            <w:r/>
            <w:r>
              <w:rPr>
                <w:rFonts w:ascii="Times New Roman" w:hAnsi="Times New Roman" w:eastAsia="Times New Roman"/>
                <w:b w:val="0"/>
                <w:color w:val="222222"/>
                <w:sz w:val="22"/>
              </w:rPr>
              <w:t>Số vé / yêu thích trên utility bar</w:t>
            </w:r>
          </w:p>
        </w:tc>
      </w:tr>
      <w:tr>
        <w:tc>
          <w:tcPr>
            <w:tcW w:type="dxa" w:w="680"/>
          </w:tcPr>
          <w:p>
            <w:pPr>
              <w:jc w:val="left"/>
            </w:pPr>
            <w:r/>
            <w:r>
              <w:rPr>
                <w:rFonts w:ascii="Times New Roman" w:hAnsi="Times New Roman" w:eastAsia="Times New Roman"/>
                <w:b w:val="0"/>
                <w:color w:val="222222"/>
                <w:sz w:val="22"/>
              </w:rPr>
              <w:t>17</w:t>
            </w:r>
          </w:p>
        </w:tc>
        <w:tc>
          <w:tcPr>
            <w:tcW w:type="dxa" w:w="2551"/>
          </w:tcPr>
          <w:p>
            <w:pPr>
              <w:jc w:val="left"/>
            </w:pPr>
            <w:r/>
            <w:r>
              <w:rPr>
                <w:rFonts w:ascii="Times New Roman" w:hAnsi="Times New Roman" w:eastAsia="Times New Roman"/>
                <w:b w:val="0"/>
                <w:color w:val="222222"/>
                <w:sz w:val="22"/>
              </w:rPr>
              <w:t>Responsive</w:t>
            </w:r>
          </w:p>
        </w:tc>
        <w:tc>
          <w:tcPr>
            <w:tcW w:type="dxa" w:w="5556"/>
          </w:tcPr>
          <w:p>
            <w:pPr>
              <w:jc w:val="left"/>
            </w:pPr>
            <w:r/>
            <w:r>
              <w:rPr>
                <w:rFonts w:ascii="Times New Roman" w:hAnsi="Times New Roman" w:eastAsia="Times New Roman"/>
                <w:b w:val="0"/>
                <w:color w:val="222222"/>
                <w:sz w:val="22"/>
              </w:rPr>
              <w:t>Layout tablet/mobile</w:t>
            </w:r>
          </w:p>
        </w:tc>
      </w:tr>
      <w:tr>
        <w:tc>
          <w:tcPr>
            <w:tcW w:type="dxa" w:w="680"/>
          </w:tcPr>
          <w:p>
            <w:pPr>
              <w:jc w:val="left"/>
            </w:pPr>
            <w:r/>
            <w:r>
              <w:rPr>
                <w:rFonts w:ascii="Times New Roman" w:hAnsi="Times New Roman" w:eastAsia="Times New Roman"/>
                <w:b w:val="0"/>
                <w:color w:val="222222"/>
                <w:sz w:val="22"/>
              </w:rPr>
              <w:t>18</w:t>
            </w:r>
          </w:p>
        </w:tc>
        <w:tc>
          <w:tcPr>
            <w:tcW w:type="dxa" w:w="2551"/>
          </w:tcPr>
          <w:p>
            <w:pPr>
              <w:jc w:val="left"/>
            </w:pPr>
            <w:r/>
            <w:r>
              <w:rPr>
                <w:rFonts w:ascii="Times New Roman" w:hAnsi="Times New Roman" w:eastAsia="Times New Roman"/>
                <w:b w:val="0"/>
                <w:color w:val="222222"/>
                <w:sz w:val="22"/>
              </w:rPr>
              <w:t>Tin mới &amp; ưu đãi</w:t>
            </w:r>
          </w:p>
        </w:tc>
        <w:tc>
          <w:tcPr>
            <w:tcW w:type="dxa" w:w="5556"/>
          </w:tcPr>
          <w:p>
            <w:pPr>
              <w:jc w:val="left"/>
            </w:pPr>
            <w:r/>
            <w:r>
              <w:rPr>
                <w:rFonts w:ascii="Times New Roman" w:hAnsi="Times New Roman" w:eastAsia="Times New Roman"/>
                <w:b w:val="0"/>
                <w:color w:val="222222"/>
                <w:sz w:val="22"/>
              </w:rPr>
              <w:t>Listing giống cgv.vn/newsoffer</w:t>
            </w:r>
          </w:p>
        </w:tc>
      </w:tr>
      <w:tr>
        <w:tc>
          <w:tcPr>
            <w:tcW w:type="dxa" w:w="680"/>
          </w:tcPr>
          <w:p>
            <w:pPr>
              <w:jc w:val="left"/>
            </w:pPr>
            <w:r/>
            <w:r>
              <w:rPr>
                <w:rFonts w:ascii="Times New Roman" w:hAnsi="Times New Roman" w:eastAsia="Times New Roman"/>
                <w:b w:val="0"/>
                <w:color w:val="222222"/>
                <w:sz w:val="22"/>
              </w:rPr>
              <w:t>19</w:t>
            </w:r>
          </w:p>
        </w:tc>
        <w:tc>
          <w:tcPr>
            <w:tcW w:type="dxa" w:w="2551"/>
          </w:tcPr>
          <w:p>
            <w:pPr>
              <w:jc w:val="left"/>
            </w:pPr>
            <w:r/>
            <w:r>
              <w:rPr>
                <w:rFonts w:ascii="Times New Roman" w:hAnsi="Times New Roman" w:eastAsia="Times New Roman"/>
                <w:b w:val="0"/>
                <w:color w:val="222222"/>
                <w:sz w:val="22"/>
              </w:rPr>
              <w:t>Lọc/sắp xếp ưu đãi</w:t>
            </w:r>
          </w:p>
        </w:tc>
        <w:tc>
          <w:tcPr>
            <w:tcW w:type="dxa" w:w="5556"/>
          </w:tcPr>
          <w:p>
            <w:pPr>
              <w:jc w:val="left"/>
            </w:pPr>
            <w:r/>
            <w:r>
              <w:rPr>
                <w:rFonts w:ascii="Times New Roman" w:hAnsi="Times New Roman" w:eastAsia="Times New Roman"/>
                <w:b w:val="0"/>
                <w:color w:val="222222"/>
                <w:sz w:val="22"/>
              </w:rPr>
              <w:t>Tìm, lọc danh mục, sắp xếp ngày</w:t>
            </w:r>
          </w:p>
        </w:tc>
      </w:tr>
      <w:tr>
        <w:tc>
          <w:tcPr>
            <w:tcW w:type="dxa" w:w="680"/>
          </w:tcPr>
          <w:p>
            <w:pPr>
              <w:jc w:val="left"/>
            </w:pPr>
            <w:r/>
            <w:r>
              <w:rPr>
                <w:rFonts w:ascii="Times New Roman" w:hAnsi="Times New Roman" w:eastAsia="Times New Roman"/>
                <w:b w:val="0"/>
                <w:color w:val="222222"/>
                <w:sz w:val="22"/>
              </w:rPr>
              <w:t>20</w:t>
            </w:r>
          </w:p>
        </w:tc>
        <w:tc>
          <w:tcPr>
            <w:tcW w:type="dxa" w:w="2551"/>
          </w:tcPr>
          <w:p>
            <w:pPr>
              <w:jc w:val="left"/>
            </w:pPr>
            <w:r/>
            <w:r>
              <w:rPr>
                <w:rFonts w:ascii="Times New Roman" w:hAnsi="Times New Roman" w:eastAsia="Times New Roman"/>
                <w:b w:val="0"/>
                <w:color w:val="222222"/>
                <w:sz w:val="22"/>
              </w:rPr>
              <w:t>Chi tiết ưu đãi</w:t>
            </w:r>
          </w:p>
        </w:tc>
        <w:tc>
          <w:tcPr>
            <w:tcW w:type="dxa" w:w="5556"/>
          </w:tcPr>
          <w:p>
            <w:pPr>
              <w:jc w:val="left"/>
            </w:pPr>
            <w:r/>
            <w:r>
              <w:rPr>
                <w:rFonts w:ascii="Times New Roman" w:hAnsi="Times New Roman" w:eastAsia="Times New Roman"/>
                <w:b w:val="0"/>
                <w:color w:val="222222"/>
                <w:sz w:val="22"/>
              </w:rPr>
              <w:t>Trang nội dung chương trình KM</w:t>
            </w:r>
          </w:p>
        </w:tc>
      </w:tr>
    </w:tbl>
    <w:p/>
    <w:p>
      <w:pPr>
        <w:spacing w:before="200" w:after="160"/>
        <w:jc w:val="left"/>
      </w:pPr>
      <w:r>
        <w:rPr>
          <w:rFonts w:ascii="Times New Roman" w:hAnsi="Times New Roman" w:eastAsia="Times New Roman"/>
          <w:b/>
          <w:color w:val="222222"/>
          <w:sz w:val="28"/>
        </w:rPr>
        <w:t>9.1. Lưu trữ phía client (localStorage)</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D7D5"/>
          </w:tcPr>
          <w:p>
            <w:pPr>
              <w:jc w:val="center"/>
            </w:pPr>
            <w:r/>
            <w:r>
              <w:rPr>
                <w:rFonts w:ascii="Times New Roman" w:hAnsi="Times New Roman" w:eastAsia="Times New Roman"/>
                <w:b/>
                <w:color w:val="222222"/>
                <w:sz w:val="22"/>
              </w:rPr>
              <w:t>Key</w:t>
            </w:r>
          </w:p>
        </w:tc>
        <w:tc>
          <w:tcPr>
            <w:tcW w:type="dxa" w:w="5953"/>
            <w:shd w:val="clear" w:color="auto" w:fill="F2D7D5"/>
          </w:tcPr>
          <w:p>
            <w:pPr>
              <w:jc w:val="center"/>
            </w:pPr>
            <w:r/>
            <w:r>
              <w:rPr>
                <w:rFonts w:ascii="Times New Roman" w:hAnsi="Times New Roman" w:eastAsia="Times New Roman"/>
                <w:b/>
                <w:color w:val="222222"/>
                <w:sz w:val="22"/>
              </w:rPr>
              <w:t>Dữ liệu</w:t>
            </w:r>
          </w:p>
        </w:tc>
      </w:tr>
      <w:tr>
        <w:tc>
          <w:tcPr>
            <w:tcW w:type="dxa" w:w="2835"/>
          </w:tcPr>
          <w:p>
            <w:pPr>
              <w:jc w:val="left"/>
            </w:pPr>
            <w:r/>
            <w:r>
              <w:rPr>
                <w:rFonts w:ascii="Times New Roman" w:hAnsi="Times New Roman" w:eastAsia="Times New Roman"/>
                <w:b w:val="0"/>
                <w:color w:val="222222"/>
                <w:sz w:val="22"/>
              </w:rPr>
              <w:t>cgv_fe_favorites</w:t>
            </w:r>
          </w:p>
        </w:tc>
        <w:tc>
          <w:tcPr>
            <w:tcW w:type="dxa" w:w="5953"/>
          </w:tcPr>
          <w:p>
            <w:pPr>
              <w:jc w:val="left"/>
            </w:pPr>
            <w:r/>
            <w:r>
              <w:rPr>
                <w:rFonts w:ascii="Times New Roman" w:hAnsi="Times New Roman" w:eastAsia="Times New Roman"/>
                <w:b w:val="0"/>
                <w:color w:val="222222"/>
                <w:sz w:val="22"/>
              </w:rPr>
              <w:t>Danh sách ID phim yêu thích</w:t>
            </w:r>
          </w:p>
        </w:tc>
      </w:tr>
      <w:tr>
        <w:tc>
          <w:tcPr>
            <w:tcW w:type="dxa" w:w="2835"/>
          </w:tcPr>
          <w:p>
            <w:pPr>
              <w:jc w:val="left"/>
            </w:pPr>
            <w:r/>
            <w:r>
              <w:rPr>
                <w:rFonts w:ascii="Times New Roman" w:hAnsi="Times New Roman" w:eastAsia="Times New Roman"/>
                <w:b w:val="0"/>
                <w:color w:val="222222"/>
                <w:sz w:val="22"/>
              </w:rPr>
              <w:t>cgv_fe_tickets</w:t>
            </w:r>
          </w:p>
        </w:tc>
        <w:tc>
          <w:tcPr>
            <w:tcW w:type="dxa" w:w="5953"/>
          </w:tcPr>
          <w:p>
            <w:pPr>
              <w:jc w:val="left"/>
            </w:pPr>
            <w:r/>
            <w:r>
              <w:rPr>
                <w:rFonts w:ascii="Times New Roman" w:hAnsi="Times New Roman" w:eastAsia="Times New Roman"/>
                <w:b w:val="0"/>
                <w:color w:val="222222"/>
                <w:sz w:val="22"/>
              </w:rPr>
              <w:t>Vé đã đặt (mock)</w:t>
            </w:r>
          </w:p>
        </w:tc>
      </w:tr>
      <w:tr>
        <w:tc>
          <w:tcPr>
            <w:tcW w:type="dxa" w:w="2835"/>
          </w:tcPr>
          <w:p>
            <w:pPr>
              <w:jc w:val="left"/>
            </w:pPr>
            <w:r/>
            <w:r>
              <w:rPr>
                <w:rFonts w:ascii="Times New Roman" w:hAnsi="Times New Roman" w:eastAsia="Times New Roman"/>
                <w:b w:val="0"/>
                <w:color w:val="222222"/>
                <w:sz w:val="22"/>
              </w:rPr>
              <w:t>cgv_fe_recent</w:t>
            </w:r>
          </w:p>
        </w:tc>
        <w:tc>
          <w:tcPr>
            <w:tcW w:type="dxa" w:w="5953"/>
          </w:tcPr>
          <w:p>
            <w:pPr>
              <w:jc w:val="left"/>
            </w:pPr>
            <w:r/>
            <w:r>
              <w:rPr>
                <w:rFonts w:ascii="Times New Roman" w:hAnsi="Times New Roman" w:eastAsia="Times New Roman"/>
                <w:b w:val="0"/>
                <w:color w:val="222222"/>
                <w:sz w:val="22"/>
              </w:rPr>
              <w:t>Tối đa 6 phim vừa xem</w:t>
            </w:r>
          </w:p>
        </w:tc>
      </w:tr>
    </w:tbl>
    <w:p/>
    <w:p>
      <w:r>
        <w:br w:type="page"/>
      </w:r>
    </w:p>
    <w:p>
      <w:pPr>
        <w:spacing w:before="320" w:after="160"/>
        <w:jc w:val="left"/>
      </w:pPr>
      <w:r>
        <w:rPr>
          <w:rFonts w:ascii="Times New Roman" w:hAnsi="Times New Roman" w:eastAsia="Times New Roman"/>
          <w:b/>
          <w:color w:val="E71A0F"/>
          <w:sz w:val="32"/>
        </w:rPr>
        <w:t>10. Hướng dẫn sử dụng (User Guide)</w:t>
      </w:r>
    </w:p>
    <w:p>
      <w:pPr>
        <w:spacing w:before="200" w:after="160"/>
        <w:jc w:val="left"/>
      </w:pPr>
      <w:r>
        <w:rPr>
          <w:rFonts w:ascii="Times New Roman" w:hAnsi="Times New Roman" w:eastAsia="Times New Roman"/>
          <w:b/>
          <w:color w:val="222222"/>
          <w:sz w:val="28"/>
        </w:rPr>
        <w:t>10.1. Yêu cầu hệ thống</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F2D7D5"/>
          </w:tcPr>
          <w:p>
            <w:pPr>
              <w:jc w:val="center"/>
            </w:pPr>
            <w:r/>
            <w:r>
              <w:rPr>
                <w:rFonts w:ascii="Times New Roman" w:hAnsi="Times New Roman" w:eastAsia="Times New Roman"/>
                <w:b/>
                <w:color w:val="222222"/>
                <w:sz w:val="22"/>
              </w:rPr>
              <w:t>Hạng mục</w:t>
            </w:r>
          </w:p>
        </w:tc>
        <w:tc>
          <w:tcPr>
            <w:tcW w:type="dxa" w:w="6520"/>
            <w:shd w:val="clear" w:color="auto" w:fill="F2D7D5"/>
          </w:tcPr>
          <w:p>
            <w:pPr>
              <w:jc w:val="center"/>
            </w:pPr>
            <w:r/>
            <w:r>
              <w:rPr>
                <w:rFonts w:ascii="Times New Roman" w:hAnsi="Times New Roman" w:eastAsia="Times New Roman"/>
                <w:b/>
                <w:color w:val="222222"/>
                <w:sz w:val="22"/>
              </w:rPr>
              <w:t>Yêu cầu</w:t>
            </w:r>
          </w:p>
        </w:tc>
      </w:tr>
      <w:tr>
        <w:tc>
          <w:tcPr>
            <w:tcW w:type="dxa" w:w="2268"/>
          </w:tcPr>
          <w:p>
            <w:pPr>
              <w:jc w:val="left"/>
            </w:pPr>
            <w:r/>
            <w:r>
              <w:rPr>
                <w:rFonts w:ascii="Times New Roman" w:hAnsi="Times New Roman" w:eastAsia="Times New Roman"/>
                <w:b w:val="0"/>
                <w:color w:val="222222"/>
                <w:sz w:val="22"/>
              </w:rPr>
              <w:t>Thiết bị</w:t>
            </w:r>
          </w:p>
        </w:tc>
        <w:tc>
          <w:tcPr>
            <w:tcW w:type="dxa" w:w="6520"/>
          </w:tcPr>
          <w:p>
            <w:pPr>
              <w:jc w:val="left"/>
            </w:pPr>
            <w:r/>
            <w:r>
              <w:rPr>
                <w:rFonts w:ascii="Times New Roman" w:hAnsi="Times New Roman" w:eastAsia="Times New Roman"/>
                <w:b w:val="0"/>
                <w:color w:val="222222"/>
                <w:sz w:val="22"/>
              </w:rPr>
              <w:t>Desktop, laptop hoặc điện thoại</w:t>
            </w:r>
          </w:p>
        </w:tc>
      </w:tr>
      <w:tr>
        <w:tc>
          <w:tcPr>
            <w:tcW w:type="dxa" w:w="2268"/>
          </w:tcPr>
          <w:p>
            <w:pPr>
              <w:jc w:val="left"/>
            </w:pPr>
            <w:r/>
            <w:r>
              <w:rPr>
                <w:rFonts w:ascii="Times New Roman" w:hAnsi="Times New Roman" w:eastAsia="Times New Roman"/>
                <w:b w:val="0"/>
                <w:color w:val="222222"/>
                <w:sz w:val="22"/>
              </w:rPr>
              <w:t>Trình duyệt</w:t>
            </w:r>
          </w:p>
        </w:tc>
        <w:tc>
          <w:tcPr>
            <w:tcW w:type="dxa" w:w="6520"/>
          </w:tcPr>
          <w:p>
            <w:pPr>
              <w:jc w:val="left"/>
            </w:pPr>
            <w:r/>
            <w:r>
              <w:rPr>
                <w:rFonts w:ascii="Times New Roman" w:hAnsi="Times New Roman" w:eastAsia="Times New Roman"/>
                <w:b w:val="0"/>
                <w:color w:val="222222"/>
                <w:sz w:val="22"/>
              </w:rPr>
              <w:t>Chrome, Edge, Firefox hoặc Safari (bản mới)</w:t>
            </w:r>
          </w:p>
        </w:tc>
      </w:tr>
      <w:tr>
        <w:tc>
          <w:tcPr>
            <w:tcW w:type="dxa" w:w="2268"/>
          </w:tcPr>
          <w:p>
            <w:pPr>
              <w:jc w:val="left"/>
            </w:pPr>
            <w:r/>
            <w:r>
              <w:rPr>
                <w:rFonts w:ascii="Times New Roman" w:hAnsi="Times New Roman" w:eastAsia="Times New Roman"/>
                <w:b w:val="0"/>
                <w:color w:val="222222"/>
                <w:sz w:val="22"/>
              </w:rPr>
              <w:t>JavaScript</w:t>
            </w:r>
          </w:p>
        </w:tc>
        <w:tc>
          <w:tcPr>
            <w:tcW w:type="dxa" w:w="6520"/>
          </w:tcPr>
          <w:p>
            <w:pPr>
              <w:jc w:val="left"/>
            </w:pPr>
            <w:r/>
            <w:r>
              <w:rPr>
                <w:rFonts w:ascii="Times New Roman" w:hAnsi="Times New Roman" w:eastAsia="Times New Roman"/>
                <w:b w:val="0"/>
                <w:color w:val="222222"/>
                <w:sz w:val="22"/>
              </w:rPr>
              <w:t>Bắt buộc bật</w:t>
            </w:r>
          </w:p>
        </w:tc>
      </w:tr>
      <w:tr>
        <w:tc>
          <w:tcPr>
            <w:tcW w:type="dxa" w:w="2268"/>
          </w:tcPr>
          <w:p>
            <w:pPr>
              <w:jc w:val="left"/>
            </w:pPr>
            <w:r/>
            <w:r>
              <w:rPr>
                <w:rFonts w:ascii="Times New Roman" w:hAnsi="Times New Roman" w:eastAsia="Times New Roman"/>
                <w:b w:val="0"/>
                <w:color w:val="222222"/>
                <w:sz w:val="22"/>
              </w:rPr>
              <w:t>Mạng</w:t>
            </w:r>
          </w:p>
        </w:tc>
        <w:tc>
          <w:tcPr>
            <w:tcW w:type="dxa" w:w="6520"/>
          </w:tcPr>
          <w:p>
            <w:pPr>
              <w:jc w:val="left"/>
            </w:pPr>
            <w:r/>
            <w:r>
              <w:rPr>
                <w:rFonts w:ascii="Times New Roman" w:hAnsi="Times New Roman" w:eastAsia="Times New Roman"/>
                <w:b w:val="0"/>
                <w:color w:val="222222"/>
                <w:sz w:val="22"/>
              </w:rPr>
              <w:t>Cần mạng để tải ảnh CDN và truy cập site deploy</w:t>
            </w:r>
          </w:p>
        </w:tc>
      </w:tr>
      <w:tr>
        <w:tc>
          <w:tcPr>
            <w:tcW w:type="dxa" w:w="2268"/>
          </w:tcPr>
          <w:p>
            <w:pPr>
              <w:jc w:val="left"/>
            </w:pPr>
            <w:r/>
            <w:r>
              <w:rPr>
                <w:rFonts w:ascii="Times New Roman" w:hAnsi="Times New Roman" w:eastAsia="Times New Roman"/>
                <w:b w:val="0"/>
                <w:color w:val="222222"/>
                <w:sz w:val="22"/>
              </w:rPr>
              <w:t>Storage</w:t>
            </w:r>
          </w:p>
        </w:tc>
        <w:tc>
          <w:tcPr>
            <w:tcW w:type="dxa" w:w="6520"/>
          </w:tcPr>
          <w:p>
            <w:pPr>
              <w:jc w:val="left"/>
            </w:pPr>
            <w:r/>
            <w:r>
              <w:rPr>
                <w:rFonts w:ascii="Times New Roman" w:hAnsi="Times New Roman" w:eastAsia="Times New Roman"/>
                <w:b w:val="0"/>
                <w:color w:val="222222"/>
                <w:sz w:val="22"/>
              </w:rPr>
              <w:t>localStorage được bật (favorites &amp; tickets)</w:t>
            </w:r>
          </w:p>
        </w:tc>
      </w:tr>
    </w:tbl>
    <w:p/>
    <w:p>
      <w:pPr>
        <w:spacing w:before="200" w:after="160"/>
        <w:jc w:val="left"/>
      </w:pPr>
      <w:r>
        <w:rPr>
          <w:rFonts w:ascii="Times New Roman" w:hAnsi="Times New Roman" w:eastAsia="Times New Roman"/>
          <w:b/>
          <w:color w:val="222222"/>
          <w:sz w:val="28"/>
        </w:rPr>
        <w:t>10.2. Cách truy cập website</w:t>
      </w:r>
    </w:p>
    <w:p>
      <w:pPr>
        <w:spacing w:after="120" w:before="0" w:line="360" w:lineRule="auto"/>
        <w:jc w:val="both"/>
      </w:pPr>
      <w:r>
        <w:rPr>
          <w:rFonts w:ascii="Times New Roman" w:hAnsi="Times New Roman" w:eastAsia="Times New Roman"/>
          <w:b/>
          <w:color w:val="222222"/>
          <w:sz w:val="24"/>
        </w:rPr>
        <w:t>Cách A — Site đã publish (khuyến nghị chấm điểm):</w:t>
      </w:r>
    </w:p>
    <w:p>
      <w:pPr>
        <w:pStyle w:val="ListBullet"/>
        <w:spacing w:after="60" w:line="360" w:lineRule="auto"/>
      </w:pPr>
      <w:r>
        <w:rPr>
          <w:rFonts w:ascii="Times New Roman" w:hAnsi="Times New Roman" w:eastAsia="Times New Roman"/>
          <w:b w:val="0"/>
          <w:color w:val="222222"/>
          <w:sz w:val="24"/>
        </w:rPr>
        <w:t>Mở trình duyệt và vào: https://biidayy.github.io/CGV_WebsiteFE/</w:t>
      </w:r>
    </w:p>
    <w:p>
      <w:pPr>
        <w:pStyle w:val="ListBullet"/>
        <w:spacing w:after="60" w:line="360" w:lineRule="auto"/>
      </w:pPr>
      <w:r>
        <w:rPr>
          <w:rFonts w:ascii="Times New Roman" w:hAnsi="Times New Roman" w:eastAsia="Times New Roman"/>
          <w:b w:val="0"/>
          <w:color w:val="222222"/>
          <w:sz w:val="24"/>
        </w:rPr>
        <w:t>Hoặc Vercel: https://cgv-website-fe.vercel.app</w:t>
      </w:r>
    </w:p>
    <w:p>
      <w:pPr>
        <w:pStyle w:val="ListBullet"/>
        <w:spacing w:after="60" w:line="360" w:lineRule="auto"/>
      </w:pPr>
      <w:r>
        <w:rPr>
          <w:rFonts w:ascii="Times New Roman" w:hAnsi="Times New Roman" w:eastAsia="Times New Roman"/>
          <w:b w:val="0"/>
          <w:color w:val="222222"/>
          <w:sz w:val="24"/>
        </w:rPr>
        <w:t>Trang chủ trực tiếp: .../cgv/</w:t>
      </w:r>
    </w:p>
    <w:p>
      <w:pPr>
        <w:spacing w:after="120" w:before="0" w:line="360" w:lineRule="auto"/>
        <w:jc w:val="both"/>
      </w:pPr>
      <w:r>
        <w:rPr>
          <w:rFonts w:ascii="Times New Roman" w:hAnsi="Times New Roman" w:eastAsia="Times New Roman"/>
          <w:b/>
          <w:color w:val="222222"/>
          <w:sz w:val="24"/>
        </w:rPr>
        <w:t>Cách B — Xem mã nguồn GitHub:</w:t>
      </w:r>
    </w:p>
    <w:p>
      <w:pPr>
        <w:pStyle w:val="ListBullet"/>
        <w:spacing w:after="60" w:line="360" w:lineRule="auto"/>
      </w:pPr>
      <w:r>
        <w:rPr>
          <w:rFonts w:ascii="Times New Roman" w:hAnsi="Times New Roman" w:eastAsia="Times New Roman"/>
          <w:b w:val="0"/>
          <w:color w:val="222222"/>
          <w:sz w:val="24"/>
        </w:rPr>
        <w:t>Repo public: https://github.com/Biidayy/CGV_WebsiteFE</w:t>
      </w:r>
    </w:p>
    <w:p>
      <w:pPr>
        <w:pStyle w:val="ListBullet"/>
        <w:spacing w:after="60" w:line="360" w:lineRule="auto"/>
      </w:pPr>
      <w:r>
        <w:rPr>
          <w:rFonts w:ascii="Times New Roman" w:hAnsi="Times New Roman" w:eastAsia="Times New Roman"/>
          <w:b w:val="0"/>
          <w:color w:val="222222"/>
          <w:sz w:val="24"/>
        </w:rPr>
        <w:t>Mã nguồn chính nằm trong thư mục cgv/</w:t>
      </w:r>
    </w:p>
    <w:p>
      <w:pPr>
        <w:spacing w:after="120" w:before="0" w:line="360" w:lineRule="auto"/>
        <w:jc w:val="both"/>
      </w:pPr>
      <w:r>
        <w:rPr>
          <w:rFonts w:ascii="Times New Roman" w:hAnsi="Times New Roman" w:eastAsia="Times New Roman"/>
          <w:b/>
          <w:color w:val="222222"/>
          <w:sz w:val="24"/>
        </w:rPr>
        <w:t>Cách C — Chạy local:</w:t>
      </w:r>
    </w:p>
    <w:p>
      <w:pPr>
        <w:spacing w:after="120" w:before="0" w:line="360" w:lineRule="auto"/>
        <w:jc w:val="both"/>
      </w:pPr>
      <w:r>
        <w:rPr>
          <w:rFonts w:ascii="Times New Roman" w:hAnsi="Times New Roman" w:eastAsia="Times New Roman"/>
          <w:b w:val="0"/>
          <w:color w:val="222222"/>
          <w:sz w:val="22"/>
        </w:rPr>
        <w:t>git clone https://github.com/Biidayy/CGV_WebsiteFE.git</w:t>
      </w:r>
    </w:p>
    <w:p>
      <w:pPr>
        <w:spacing w:after="120" w:before="0" w:line="360" w:lineRule="auto"/>
        <w:jc w:val="both"/>
      </w:pPr>
      <w:r>
        <w:rPr>
          <w:rFonts w:ascii="Times New Roman" w:hAnsi="Times New Roman" w:eastAsia="Times New Roman"/>
          <w:b w:val="0"/>
          <w:color w:val="222222"/>
          <w:sz w:val="22"/>
        </w:rPr>
        <w:t>cd CGV_WebsiteFE &amp;&amp; python -m http.server 8765</w:t>
      </w:r>
    </w:p>
    <w:p>
      <w:pPr>
        <w:spacing w:after="120" w:before="0" w:line="360" w:lineRule="auto"/>
        <w:jc w:val="both"/>
      </w:pPr>
      <w:r>
        <w:rPr>
          <w:rFonts w:ascii="Times New Roman" w:hAnsi="Times New Roman" w:eastAsia="Times New Roman"/>
          <w:b w:val="0"/>
          <w:color w:val="222222"/>
          <w:sz w:val="22"/>
        </w:rPr>
        <w:t>Mở http://127.0.0.1:8765/cgv/</w:t>
      </w:r>
    </w:p>
    <w:p>
      <w:pPr>
        <w:spacing w:before="200" w:after="160"/>
        <w:jc w:val="left"/>
      </w:pPr>
      <w:r>
        <w:rPr>
          <w:rFonts w:ascii="Times New Roman" w:hAnsi="Times New Roman" w:eastAsia="Times New Roman"/>
          <w:b/>
          <w:color w:val="222222"/>
          <w:sz w:val="28"/>
        </w:rPr>
        <w:t>10.3. Hướng dẫn từng bước</w:t>
      </w:r>
    </w:p>
    <w:p>
      <w:pPr>
        <w:spacing w:before="200" w:after="160"/>
        <w:jc w:val="left"/>
      </w:pPr>
      <w:r>
        <w:rPr>
          <w:rFonts w:ascii="Times New Roman" w:hAnsi="Times New Roman" w:eastAsia="Times New Roman"/>
          <w:b/>
          <w:color w:val="222222"/>
          <w:sz w:val="24"/>
        </w:rPr>
        <w:t>10.3.1. Duyệt phim trang chủ</w:t>
      </w:r>
    </w:p>
    <w:p>
      <w:pPr>
        <w:pStyle w:val="ListBullet"/>
        <w:spacing w:after="60" w:line="360" w:lineRule="auto"/>
      </w:pPr>
      <w:r>
        <w:rPr>
          <w:rFonts w:ascii="Times New Roman" w:hAnsi="Times New Roman" w:eastAsia="Times New Roman"/>
          <w:b w:val="0"/>
          <w:color w:val="222222"/>
          <w:sz w:val="24"/>
        </w:rPr>
        <w:t>Mở website.</w:t>
      </w:r>
    </w:p>
    <w:p>
      <w:pPr>
        <w:pStyle w:val="ListBullet"/>
        <w:spacing w:after="60" w:line="360" w:lineRule="auto"/>
      </w:pPr>
      <w:r>
        <w:rPr>
          <w:rFonts w:ascii="Times New Roman" w:hAnsi="Times New Roman" w:eastAsia="Times New Roman"/>
          <w:b w:val="0"/>
          <w:color w:val="222222"/>
          <w:sz w:val="24"/>
        </w:rPr>
        <w:t>Xem hero slider và hàng Movie Selection.</w:t>
      </w:r>
    </w:p>
    <w:p>
      <w:pPr>
        <w:pStyle w:val="ListBullet"/>
        <w:spacing w:after="60" w:line="360" w:lineRule="auto"/>
      </w:pPr>
      <w:r>
        <w:rPr>
          <w:rFonts w:ascii="Times New Roman" w:hAnsi="Times New Roman" w:eastAsia="Times New Roman"/>
          <w:b w:val="0"/>
          <w:color w:val="222222"/>
          <w:sz w:val="24"/>
        </w:rPr>
        <w:t>Bấm poster hoặc “Xem chi tiết” để vào trang chi tiết phim.</w:t>
      </w:r>
    </w:p>
    <w:p>
      <w:pPr>
        <w:spacing w:before="200" w:after="160"/>
        <w:jc w:val="left"/>
      </w:pPr>
      <w:r>
        <w:rPr>
          <w:rFonts w:ascii="Times New Roman" w:hAnsi="Times New Roman" w:eastAsia="Times New Roman"/>
          <w:b/>
          <w:color w:val="222222"/>
          <w:sz w:val="24"/>
        </w:rPr>
        <w:t>10.3.2. Tìm kiếm và lọc phim</w:t>
      </w:r>
    </w:p>
    <w:p>
      <w:pPr>
        <w:pStyle w:val="ListBullet"/>
        <w:spacing w:after="60" w:line="360" w:lineRule="auto"/>
      </w:pPr>
      <w:r>
        <w:rPr>
          <w:rFonts w:ascii="Times New Roman" w:hAnsi="Times New Roman" w:eastAsia="Times New Roman"/>
          <w:b w:val="0"/>
          <w:color w:val="222222"/>
          <w:sz w:val="24"/>
        </w:rPr>
        <w:t>Vào PHIM → Phim Đang Chiếu (hoặc Phim Sắp Chiếu).</w:t>
      </w:r>
    </w:p>
    <w:p>
      <w:pPr>
        <w:pStyle w:val="ListBullet"/>
        <w:spacing w:after="60" w:line="360" w:lineRule="auto"/>
      </w:pPr>
      <w:r>
        <w:rPr>
          <w:rFonts w:ascii="Times New Roman" w:hAnsi="Times New Roman" w:eastAsia="Times New Roman"/>
          <w:b w:val="0"/>
          <w:color w:val="222222"/>
          <w:sz w:val="24"/>
        </w:rPr>
        <w:t>Nhập tên/thể loại vào ô tìm kiếm.</w:t>
      </w:r>
    </w:p>
    <w:p>
      <w:pPr>
        <w:pStyle w:val="ListBullet"/>
        <w:spacing w:after="60" w:line="360" w:lineRule="auto"/>
      </w:pPr>
      <w:r>
        <w:rPr>
          <w:rFonts w:ascii="Times New Roman" w:hAnsi="Times New Roman" w:eastAsia="Times New Roman"/>
          <w:b w:val="0"/>
          <w:color w:val="222222"/>
          <w:sz w:val="24"/>
        </w:rPr>
        <w:t>Chọn lọc Thể loại / Định dạng / Độ tuổi nếu cần.</w:t>
      </w:r>
    </w:p>
    <w:p>
      <w:pPr>
        <w:pStyle w:val="ListBullet"/>
        <w:spacing w:after="60" w:line="360" w:lineRule="auto"/>
      </w:pPr>
      <w:r>
        <w:rPr>
          <w:rFonts w:ascii="Times New Roman" w:hAnsi="Times New Roman" w:eastAsia="Times New Roman"/>
          <w:b w:val="0"/>
          <w:color w:val="222222"/>
          <w:sz w:val="24"/>
        </w:rPr>
        <w:t>Bấm Reset để xóa bộ lọc.</w:t>
      </w:r>
    </w:p>
    <w:p>
      <w:pPr>
        <w:spacing w:before="200" w:after="160"/>
        <w:jc w:val="left"/>
      </w:pPr>
      <w:r>
        <w:rPr>
          <w:rFonts w:ascii="Times New Roman" w:hAnsi="Times New Roman" w:eastAsia="Times New Roman"/>
          <w:b/>
          <w:color w:val="222222"/>
          <w:sz w:val="24"/>
        </w:rPr>
        <w:t>10.3.3. Xem chi tiết và trailer</w:t>
      </w:r>
    </w:p>
    <w:p>
      <w:pPr>
        <w:pStyle w:val="ListBullet"/>
        <w:spacing w:after="60" w:line="360" w:lineRule="auto"/>
      </w:pPr>
      <w:r>
        <w:rPr>
          <w:rFonts w:ascii="Times New Roman" w:hAnsi="Times New Roman" w:eastAsia="Times New Roman"/>
          <w:b w:val="0"/>
          <w:color w:val="222222"/>
          <w:sz w:val="24"/>
        </w:rPr>
        <w:t>Mở trang chi tiết phim.</w:t>
      </w:r>
    </w:p>
    <w:p>
      <w:pPr>
        <w:pStyle w:val="ListBullet"/>
        <w:spacing w:after="60" w:line="360" w:lineRule="auto"/>
      </w:pPr>
      <w:r>
        <w:rPr>
          <w:rFonts w:ascii="Times New Roman" w:hAnsi="Times New Roman" w:eastAsia="Times New Roman"/>
          <w:b w:val="0"/>
          <w:color w:val="222222"/>
          <w:sz w:val="24"/>
        </w:rPr>
        <w:t>Xem mô tả, thời lượng, rating, định dạng.</w:t>
      </w:r>
    </w:p>
    <w:p>
      <w:pPr>
        <w:pStyle w:val="ListBullet"/>
        <w:spacing w:after="60" w:line="360" w:lineRule="auto"/>
      </w:pPr>
      <w:r>
        <w:rPr>
          <w:rFonts w:ascii="Times New Roman" w:hAnsi="Times New Roman" w:eastAsia="Times New Roman"/>
          <w:b w:val="0"/>
          <w:color w:val="222222"/>
          <w:sz w:val="24"/>
        </w:rPr>
        <w:t>Phát trailer (nếu có).</w:t>
      </w:r>
    </w:p>
    <w:p>
      <w:pPr>
        <w:pStyle w:val="ListBullet"/>
        <w:spacing w:after="60" w:line="360" w:lineRule="auto"/>
      </w:pPr>
      <w:r>
        <w:rPr>
          <w:rFonts w:ascii="Times New Roman" w:hAnsi="Times New Roman" w:eastAsia="Times New Roman"/>
          <w:b w:val="0"/>
          <w:color w:val="222222"/>
          <w:sz w:val="24"/>
        </w:rPr>
        <w:t>Bấm “Mua vé ngay” để sang trang đặt vé.</w:t>
      </w:r>
    </w:p>
    <w:p>
      <w:pPr>
        <w:spacing w:before="200" w:after="160"/>
        <w:jc w:val="left"/>
      </w:pPr>
      <w:r>
        <w:rPr>
          <w:rFonts w:ascii="Times New Roman" w:hAnsi="Times New Roman" w:eastAsia="Times New Roman"/>
          <w:b/>
          <w:color w:val="222222"/>
          <w:sz w:val="24"/>
        </w:rPr>
        <w:t>10.3.4. Đặt vé (mock)</w:t>
      </w:r>
    </w:p>
    <w:p>
      <w:pPr>
        <w:pStyle w:val="ListBullet"/>
        <w:spacing w:after="60" w:line="360" w:lineRule="auto"/>
      </w:pPr>
      <w:r>
        <w:rPr>
          <w:rFonts w:ascii="Times New Roman" w:hAnsi="Times New Roman" w:eastAsia="Times New Roman"/>
          <w:b w:val="0"/>
          <w:color w:val="222222"/>
          <w:sz w:val="24"/>
        </w:rPr>
        <w:t>Chọn tỉnh/thành, rạp, ngày và suất chiếu.</w:t>
      </w:r>
    </w:p>
    <w:p>
      <w:pPr>
        <w:pStyle w:val="ListBullet"/>
        <w:spacing w:after="60" w:line="360" w:lineRule="auto"/>
      </w:pPr>
      <w:r>
        <w:rPr>
          <w:rFonts w:ascii="Times New Roman" w:hAnsi="Times New Roman" w:eastAsia="Times New Roman"/>
          <w:b w:val="0"/>
          <w:color w:val="222222"/>
          <w:sz w:val="24"/>
        </w:rPr>
        <w:t>Chọn một hoặc nhiều ghế trống trên sơ đồ ghế.</w:t>
      </w:r>
    </w:p>
    <w:p>
      <w:pPr>
        <w:pStyle w:val="ListBullet"/>
        <w:spacing w:after="60" w:line="360" w:lineRule="auto"/>
      </w:pPr>
      <w:r>
        <w:rPr>
          <w:rFonts w:ascii="Times New Roman" w:hAnsi="Times New Roman" w:eastAsia="Times New Roman"/>
          <w:b w:val="0"/>
          <w:color w:val="222222"/>
          <w:sz w:val="24"/>
        </w:rPr>
        <w:t>Bấm “Xác nhận đặt vé” — vé lưu trong localStorage (không thanh toán thật).</w:t>
      </w:r>
    </w:p>
    <w:p>
      <w:pPr>
        <w:spacing w:before="200" w:after="160"/>
        <w:jc w:val="left"/>
      </w:pPr>
      <w:r>
        <w:rPr>
          <w:rFonts w:ascii="Times New Roman" w:hAnsi="Times New Roman" w:eastAsia="Times New Roman"/>
          <w:b/>
          <w:color w:val="222222"/>
          <w:sz w:val="24"/>
        </w:rPr>
        <w:t>10.3.5. Quản lý yêu thích và vé</w:t>
      </w:r>
    </w:p>
    <w:p>
      <w:pPr>
        <w:pStyle w:val="ListBullet"/>
        <w:spacing w:after="60" w:line="360" w:lineRule="auto"/>
      </w:pPr>
      <w:r>
        <w:rPr>
          <w:rFonts w:ascii="Times New Roman" w:hAnsi="Times New Roman" w:eastAsia="Times New Roman"/>
          <w:b w:val="0"/>
          <w:color w:val="222222"/>
          <w:sz w:val="24"/>
        </w:rPr>
        <w:t>Bấm ♥ trên poster/chi tiết để lưu yêu thích.</w:t>
      </w:r>
    </w:p>
    <w:p>
      <w:pPr>
        <w:pStyle w:val="ListBullet"/>
        <w:spacing w:after="60" w:line="360" w:lineRule="auto"/>
      </w:pPr>
      <w:r>
        <w:rPr>
          <w:rFonts w:ascii="Times New Roman" w:hAnsi="Times New Roman" w:eastAsia="Times New Roman"/>
          <w:b w:val="0"/>
          <w:color w:val="222222"/>
          <w:sz w:val="24"/>
        </w:rPr>
        <w:t>Mở YÊU THÍCH hoặc VÉ CỦA TÔI trên thanh tiện ích.</w:t>
      </w:r>
    </w:p>
    <w:p>
      <w:pPr>
        <w:pStyle w:val="ListBullet"/>
        <w:spacing w:after="60" w:line="360" w:lineRule="auto"/>
      </w:pPr>
      <w:r>
        <w:rPr>
          <w:rFonts w:ascii="Times New Roman" w:hAnsi="Times New Roman" w:eastAsia="Times New Roman"/>
          <w:b w:val="0"/>
          <w:color w:val="222222"/>
          <w:sz w:val="24"/>
        </w:rPr>
        <w:t>Có thể in vé hoặc xóa vé. Xóa dữ liệu trình duyệt sẽ mất các mục đã lưu.</w:t>
      </w:r>
    </w:p>
    <w:p>
      <w:pPr>
        <w:spacing w:before="200" w:after="160"/>
        <w:jc w:val="left"/>
      </w:pPr>
      <w:r>
        <w:rPr>
          <w:rFonts w:ascii="Times New Roman" w:hAnsi="Times New Roman" w:eastAsia="Times New Roman"/>
          <w:b/>
          <w:color w:val="222222"/>
          <w:sz w:val="24"/>
        </w:rPr>
        <w:t>10.3.6. Khám phá rạp</w:t>
      </w:r>
    </w:p>
    <w:p>
      <w:pPr>
        <w:pStyle w:val="ListBullet"/>
        <w:spacing w:after="60" w:line="360" w:lineRule="auto"/>
      </w:pPr>
      <w:r>
        <w:rPr>
          <w:rFonts w:ascii="Times New Roman" w:hAnsi="Times New Roman" w:eastAsia="Times New Roman"/>
          <w:b w:val="0"/>
          <w:color w:val="222222"/>
          <w:sz w:val="24"/>
        </w:rPr>
        <w:t>Vào RẠP CGV → Tất Cả Các Rạp.</w:t>
      </w:r>
    </w:p>
    <w:p>
      <w:pPr>
        <w:pStyle w:val="ListBullet"/>
        <w:spacing w:after="60" w:line="360" w:lineRule="auto"/>
      </w:pPr>
      <w:r>
        <w:rPr>
          <w:rFonts w:ascii="Times New Roman" w:hAnsi="Times New Roman" w:eastAsia="Times New Roman"/>
          <w:b w:val="0"/>
          <w:color w:val="222222"/>
          <w:sz w:val="24"/>
        </w:rPr>
        <w:t>Chọn tỉnh/thành hoặc tìm tên rạp.</w:t>
      </w:r>
    </w:p>
    <w:p>
      <w:pPr>
        <w:pStyle w:val="ListBullet"/>
        <w:spacing w:after="60" w:line="360" w:lineRule="auto"/>
      </w:pPr>
      <w:r>
        <w:rPr>
          <w:rFonts w:ascii="Times New Roman" w:hAnsi="Times New Roman" w:eastAsia="Times New Roman"/>
          <w:b w:val="0"/>
          <w:color w:val="222222"/>
          <w:sz w:val="24"/>
        </w:rPr>
        <w:t>Xem Rạp Đặc Biệt và Rạp 3D để biết định dạng phòng chiếu.</w:t>
      </w:r>
    </w:p>
    <w:p>
      <w:r>
        <w:br w:type="page"/>
      </w:r>
    </w:p>
    <w:p>
      <w:pPr>
        <w:spacing w:before="320" w:after="160"/>
        <w:jc w:val="left"/>
      </w:pPr>
      <w:r>
        <w:rPr>
          <w:rFonts w:ascii="Times New Roman" w:hAnsi="Times New Roman" w:eastAsia="Times New Roman"/>
          <w:b/>
          <w:color w:val="E71A0F"/>
          <w:sz w:val="32"/>
        </w:rPr>
        <w:t>11. Ảnh chụp giao diện (Screenshots)</w:t>
      </w:r>
    </w:p>
    <w:p>
      <w:pPr>
        <w:spacing w:after="120" w:before="0" w:line="360" w:lineRule="auto"/>
        <w:ind w:firstLine="567"/>
        <w:jc w:val="both"/>
      </w:pPr>
      <w:r>
        <w:rPr>
          <w:rFonts w:ascii="Times New Roman" w:hAnsi="Times New Roman" w:eastAsia="Times New Roman"/>
          <w:b w:val="0"/>
          <w:color w:val="222222"/>
          <w:sz w:val="24"/>
        </w:rPr>
        <w:t>Các hình dưới đây minh họa giao diện đã hiện thực, tương ứng 5 màn hình chính trong User Guide và wireframe Figma.</w:t>
      </w:r>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eastAsia="Times New Roman"/>
          <w:b/>
          <w:color w:val="222222"/>
          <w:sz w:val="22"/>
        </w:rPr>
        <w:t>Hình 1. Trang chủ — hero banner và hàng chọn phim</w:t>
      </w:r>
    </w:p>
    <w:p>
      <w:r>
        <w:br w:type="page"/>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02-now-showing.png"/>
                    <pic:cNvPicPr/>
                  </pic:nvPicPr>
                  <pic:blipFill>
                    <a:blip r:embed="rId10"/>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eastAsia="Times New Roman"/>
          <w:b/>
          <w:color w:val="222222"/>
          <w:sz w:val="22"/>
        </w:rPr>
        <w:t>Hình 2. Phim đang chiếu — danh sách kèm tìm kiếm/lọc</w:t>
      </w:r>
    </w:p>
    <w:p>
      <w:r>
        <w:br w:type="page"/>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03-movie-detail.png"/>
                    <pic:cNvPicPr/>
                  </pic:nvPicPr>
                  <pic:blipFill>
                    <a:blip r:embed="rId11"/>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eastAsia="Times New Roman"/>
          <w:b/>
          <w:color w:val="222222"/>
          <w:sz w:val="22"/>
        </w:rPr>
        <w:t>Hình 3. Chi tiết phim — thông tin, trailer, nút đặt vé</w:t>
      </w:r>
    </w:p>
    <w:p>
      <w:r>
        <w:br w:type="page"/>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04-booking.png"/>
                    <pic:cNvPicPr/>
                  </pic:nvPicPr>
                  <pic:blipFill>
                    <a:blip r:embed="rId12"/>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eastAsia="Times New Roman"/>
          <w:b/>
          <w:color w:val="222222"/>
          <w:sz w:val="22"/>
        </w:rPr>
        <w:t>Hình 4. Đặt vé mock — chọn suất và sơ đồ ghế</w:t>
      </w:r>
    </w:p>
    <w:p>
      <w:r>
        <w:br w:type="page"/>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05-my-tickets.png"/>
                    <pic:cNvPicPr/>
                  </pic:nvPicPr>
                  <pic:blipFill>
                    <a:blip r:embed="rId13"/>
                    <a:stretch>
                      <a:fillRect/>
                    </a:stretch>
                  </pic:blipFill>
                  <pic:spPr>
                    <a:xfrm>
                      <a:off x="0" y="0"/>
                      <a:ext cx="5394960" cy="3371850"/>
                    </a:xfrm>
                    <a:prstGeom prst="rect"/>
                  </pic:spPr>
                </pic:pic>
              </a:graphicData>
            </a:graphic>
          </wp:inline>
        </w:drawing>
      </w:r>
    </w:p>
    <w:p>
      <w:pPr>
        <w:spacing w:after="240"/>
        <w:jc w:val="center"/>
      </w:pPr>
      <w:r>
        <w:rPr>
          <w:rFonts w:ascii="Times New Roman" w:hAnsi="Times New Roman" w:eastAsia="Times New Roman"/>
          <w:b/>
          <w:color w:val="222222"/>
          <w:sz w:val="22"/>
        </w:rPr>
        <w:t>Hình 5. Vé của tôi / Phim yêu thích</w:t>
      </w:r>
    </w:p>
    <w:p>
      <w:r>
        <w:br w:type="page"/>
      </w:r>
    </w:p>
    <w:p>
      <w:pPr>
        <w:spacing w:before="320" w:after="160"/>
        <w:jc w:val="left"/>
      </w:pPr>
      <w:r>
        <w:rPr>
          <w:rFonts w:ascii="Times New Roman" w:hAnsi="Times New Roman" w:eastAsia="Times New Roman"/>
          <w:b/>
          <w:color w:val="E71A0F"/>
          <w:sz w:val="32"/>
        </w:rPr>
        <w:t>12. Giới hạn của hệ thống</w:t>
      </w:r>
    </w:p>
    <w:p>
      <w:pPr>
        <w:pStyle w:val="ListBullet"/>
        <w:spacing w:after="60" w:line="360" w:lineRule="auto"/>
      </w:pPr>
      <w:r>
        <w:rPr>
          <w:rFonts w:ascii="Times New Roman" w:hAnsi="Times New Roman" w:eastAsia="Times New Roman"/>
          <w:b w:val="0"/>
          <w:color w:val="222222"/>
          <w:sz w:val="24"/>
        </w:rPr>
        <w:t>Front-End tĩnh: không đăng nhập/đăng ký thật, không API backend.</w:t>
      </w:r>
    </w:p>
    <w:p>
      <w:pPr>
        <w:pStyle w:val="ListBullet"/>
        <w:spacing w:after="60" w:line="360" w:lineRule="auto"/>
      </w:pPr>
      <w:r>
        <w:rPr>
          <w:rFonts w:ascii="Times New Roman" w:hAnsi="Times New Roman" w:eastAsia="Times New Roman"/>
          <w:b w:val="0"/>
          <w:color w:val="222222"/>
          <w:sz w:val="24"/>
        </w:rPr>
        <w:t>Không thanh toán thật; quy trình đặt vé chỉ mang tính mô phỏng.</w:t>
      </w:r>
    </w:p>
    <w:p>
      <w:pPr>
        <w:pStyle w:val="ListBullet"/>
        <w:spacing w:after="60" w:line="360" w:lineRule="auto"/>
      </w:pPr>
      <w:r>
        <w:rPr>
          <w:rFonts w:ascii="Times New Roman" w:hAnsi="Times New Roman" w:eastAsia="Times New Roman"/>
          <w:b w:val="0"/>
          <w:color w:val="222222"/>
          <w:sz w:val="24"/>
        </w:rPr>
        <w:t>Vé và yêu thích chỉ lưu trong localStorage của trình duyệt.</w:t>
      </w:r>
    </w:p>
    <w:p>
      <w:pPr>
        <w:pStyle w:val="ListBullet"/>
        <w:spacing w:after="60" w:line="360" w:lineRule="auto"/>
      </w:pPr>
      <w:r>
        <w:rPr>
          <w:rFonts w:ascii="Times New Roman" w:hAnsi="Times New Roman" w:eastAsia="Times New Roman"/>
          <w:b w:val="0"/>
          <w:color w:val="222222"/>
          <w:sz w:val="24"/>
        </w:rPr>
        <w:t>Một số mục menu (Cultureplex mở rộng, đăng nhập thành viên…) mang tính demo.</w:t>
      </w:r>
    </w:p>
    <w:p>
      <w:pPr>
        <w:pStyle w:val="ListBullet"/>
        <w:spacing w:after="60" w:line="360" w:lineRule="auto"/>
      </w:pPr>
      <w:r>
        <w:rPr>
          <w:rFonts w:ascii="Times New Roman" w:hAnsi="Times New Roman" w:eastAsia="Times New Roman"/>
          <w:b w:val="0"/>
          <w:color w:val="222222"/>
          <w:sz w:val="24"/>
        </w:rPr>
        <w:t>Dữ liệu phim/rạp/suất là mock cố định trong js/data.js.</w:t>
      </w:r>
    </w:p>
    <w:p>
      <w:pPr>
        <w:pStyle w:val="ListBullet"/>
        <w:spacing w:after="60" w:line="360" w:lineRule="auto"/>
      </w:pPr>
      <w:r>
        <w:rPr>
          <w:rFonts w:ascii="Times New Roman" w:hAnsi="Times New Roman" w:eastAsia="Times New Roman"/>
          <w:b w:val="0"/>
          <w:color w:val="222222"/>
          <w:sz w:val="24"/>
        </w:rPr>
        <w:t>Ảnh CDN cần kết nối Internet.</w:t>
      </w:r>
    </w:p>
    <w:p>
      <w:pPr>
        <w:pStyle w:val="ListBullet"/>
        <w:spacing w:after="60" w:line="360" w:lineRule="auto"/>
      </w:pPr>
      <w:r>
        <w:rPr>
          <w:rFonts w:ascii="Times New Roman" w:hAnsi="Times New Roman" w:eastAsia="Times New Roman"/>
          <w:b w:val="0"/>
          <w:color w:val="222222"/>
          <w:sz w:val="24"/>
        </w:rPr>
        <w:t>Đây là sản phẩm đồ án học tập, không phải sản phẩm chính thức của CGV.</w:t>
      </w:r>
    </w:p>
    <w:p>
      <w:pPr>
        <w:spacing w:before="320" w:after="160"/>
        <w:jc w:val="left"/>
      </w:pPr>
      <w:r>
        <w:rPr>
          <w:rFonts w:ascii="Times New Roman" w:hAnsi="Times New Roman" w:eastAsia="Times New Roman"/>
          <w:b/>
          <w:color w:val="E71A0F"/>
          <w:sz w:val="32"/>
        </w:rPr>
        <w:t>13. Kết luận</w:t>
      </w:r>
    </w:p>
    <w:p>
      <w:pPr>
        <w:spacing w:after="120" w:before="0" w:line="360" w:lineRule="auto"/>
        <w:ind w:firstLine="567"/>
        <w:jc w:val="both"/>
      </w:pPr>
      <w:r>
        <w:rPr>
          <w:rFonts w:ascii="Times New Roman" w:hAnsi="Times New Roman" w:eastAsia="Times New Roman"/>
          <w:b w:val="0"/>
          <w:color w:val="222222"/>
          <w:sz w:val="24"/>
        </w:rPr>
        <w:t>Nhóm đã hoàn thành nghiên cứu và tái hiện giao diện CGV Cinemas Vietnam trên Front-End tĩnh, bám sát cấu trúc điều hướng website gốc cgv.vn. Hệ thống gồm các trang chính theo Figma, luồng đặt vé mock liên tục, hơn 20 tính năng tương tác phía client, giao diện responsive và bộ nhận diện thương hiệu CGV (màu đỏ #E71A0F). Website đã được deploy công khai, kèm User Guide và ảnh minh họa đầy đủ để phục vụ chấm điểm.</w:t>
      </w:r>
    </w:p>
    <w:p>
      <w:pPr>
        <w:spacing w:after="120" w:before="0" w:line="360" w:lineRule="auto"/>
        <w:ind w:firstLine="567"/>
        <w:jc w:val="both"/>
      </w:pPr>
      <w:r>
        <w:rPr>
          <w:rFonts w:ascii="Times New Roman" w:hAnsi="Times New Roman" w:eastAsia="Times New Roman"/>
          <w:b w:val="0"/>
          <w:color w:val="222222"/>
          <w:sz w:val="24"/>
        </w:rPr>
        <w:t>Cả hai thành viên hoàn thành 100% phần việc được phân công. Nhóm xin cảm ơn thầy Nguyễn Hồng Diên và các bạn đã hỗ trợ trong quá trình thực hiện đồ án.</w:t>
      </w:r>
    </w:p>
    <w:p>
      <w:pPr>
        <w:spacing w:before="320" w:after="160"/>
        <w:jc w:val="left"/>
      </w:pPr>
      <w:r>
        <w:rPr>
          <w:rFonts w:ascii="Times New Roman" w:hAnsi="Times New Roman" w:eastAsia="Times New Roman"/>
          <w:b/>
          <w:color w:val="E71A0F"/>
          <w:sz w:val="32"/>
        </w:rPr>
        <w:t>Tài liệu tham khảo / Liên kết nộp bài</w:t>
      </w:r>
    </w:p>
    <w:tbl>
      <w:tblPr>
        <w:tblStyle w:val="TableGrid"/>
        <w:tblW w:type="auto" w:w="0"/>
        <w:jc w:val="center"/>
        <w:tblLook w:firstColumn="1" w:firstRow="1" w:lastColumn="0" w:lastRow="0" w:noHBand="0" w:noVBand="1" w:val="04A0"/>
      </w:tblPr>
      <w:tblGrid>
        <w:gridCol w:w="4677"/>
        <w:gridCol w:w="4677"/>
      </w:tblGrid>
      <w:tr>
        <w:tc>
          <w:tcPr>
            <w:tcW w:type="dxa" w:w="2835"/>
            <w:shd w:val="clear" w:color="auto" w:fill="F2D7D5"/>
          </w:tcPr>
          <w:p>
            <w:pPr>
              <w:jc w:val="center"/>
            </w:pPr>
            <w:r/>
            <w:r>
              <w:rPr>
                <w:rFonts w:ascii="Times New Roman" w:hAnsi="Times New Roman" w:eastAsia="Times New Roman"/>
                <w:b/>
                <w:color w:val="222222"/>
                <w:sz w:val="22"/>
              </w:rPr>
              <w:t>Hạng mục</w:t>
            </w:r>
          </w:p>
        </w:tc>
        <w:tc>
          <w:tcPr>
            <w:tcW w:type="dxa" w:w="5953"/>
            <w:shd w:val="clear" w:color="auto" w:fill="F2D7D5"/>
          </w:tcPr>
          <w:p>
            <w:pPr>
              <w:jc w:val="center"/>
            </w:pPr>
            <w:r/>
            <w:r>
              <w:rPr>
                <w:rFonts w:ascii="Times New Roman" w:hAnsi="Times New Roman" w:eastAsia="Times New Roman"/>
                <w:b/>
                <w:color w:val="222222"/>
                <w:sz w:val="22"/>
              </w:rPr>
              <w:t>Đường dẫn</w:t>
            </w:r>
          </w:p>
        </w:tc>
      </w:tr>
      <w:tr>
        <w:tc>
          <w:tcPr>
            <w:tcW w:type="dxa" w:w="2835"/>
          </w:tcPr>
          <w:p>
            <w:pPr>
              <w:jc w:val="left"/>
            </w:pPr>
            <w:r/>
            <w:r>
              <w:rPr>
                <w:rFonts w:ascii="Times New Roman" w:hAnsi="Times New Roman" w:eastAsia="Times New Roman"/>
                <w:b w:val="0"/>
                <w:color w:val="222222"/>
                <w:sz w:val="22"/>
              </w:rPr>
              <w:t>Website (GitHub Pages)</w:t>
            </w:r>
          </w:p>
        </w:tc>
        <w:tc>
          <w:tcPr>
            <w:tcW w:type="dxa" w:w="5953"/>
          </w:tcPr>
          <w:p>
            <w:pPr>
              <w:jc w:val="left"/>
            </w:pPr>
            <w:r/>
            <w:r>
              <w:rPr>
                <w:rFonts w:ascii="Times New Roman" w:hAnsi="Times New Roman" w:eastAsia="Times New Roman"/>
                <w:b w:val="0"/>
                <w:color w:val="222222"/>
                <w:sz w:val="22"/>
              </w:rPr>
              <w:t>https://biidayy.github.io/CGV_WebsiteFE/</w:t>
            </w:r>
          </w:p>
        </w:tc>
      </w:tr>
      <w:tr>
        <w:tc>
          <w:tcPr>
            <w:tcW w:type="dxa" w:w="2835"/>
          </w:tcPr>
          <w:p>
            <w:pPr>
              <w:jc w:val="left"/>
            </w:pPr>
            <w:r/>
            <w:r>
              <w:rPr>
                <w:rFonts w:ascii="Times New Roman" w:hAnsi="Times New Roman" w:eastAsia="Times New Roman"/>
                <w:b w:val="0"/>
                <w:color w:val="222222"/>
                <w:sz w:val="22"/>
              </w:rPr>
              <w:t>Website (Vercel)</w:t>
            </w:r>
          </w:p>
        </w:tc>
        <w:tc>
          <w:tcPr>
            <w:tcW w:type="dxa" w:w="5953"/>
          </w:tcPr>
          <w:p>
            <w:pPr>
              <w:jc w:val="left"/>
            </w:pPr>
            <w:r/>
            <w:r>
              <w:rPr>
                <w:rFonts w:ascii="Times New Roman" w:hAnsi="Times New Roman" w:eastAsia="Times New Roman"/>
                <w:b w:val="0"/>
                <w:color w:val="222222"/>
                <w:sz w:val="22"/>
              </w:rPr>
              <w:t>https://cgv-website-fe.vercel.app</w:t>
            </w:r>
          </w:p>
        </w:tc>
      </w:tr>
      <w:tr>
        <w:tc>
          <w:tcPr>
            <w:tcW w:type="dxa" w:w="2835"/>
          </w:tcPr>
          <w:p>
            <w:pPr>
              <w:jc w:val="left"/>
            </w:pPr>
            <w:r/>
            <w:r>
              <w:rPr>
                <w:rFonts w:ascii="Times New Roman" w:hAnsi="Times New Roman" w:eastAsia="Times New Roman"/>
                <w:b w:val="0"/>
                <w:color w:val="222222"/>
                <w:sz w:val="22"/>
              </w:rPr>
              <w:t>Domain tùy chỉnh</w:t>
            </w:r>
          </w:p>
        </w:tc>
        <w:tc>
          <w:tcPr>
            <w:tcW w:type="dxa" w:w="5953"/>
          </w:tcPr>
          <w:p>
            <w:pPr>
              <w:jc w:val="left"/>
            </w:pPr>
            <w:r/>
            <w:r>
              <w:rPr>
                <w:rFonts w:ascii="Times New Roman" w:hAnsi="Times New Roman" w:eastAsia="Times New Roman"/>
                <w:b w:val="0"/>
                <w:color w:val="222222"/>
                <w:sz w:val="22"/>
              </w:rPr>
              <w:t>https://cgv-website-tkgd.is-a.dev</w:t>
            </w:r>
          </w:p>
        </w:tc>
      </w:tr>
      <w:tr>
        <w:tc>
          <w:tcPr>
            <w:tcW w:type="dxa" w:w="2835"/>
          </w:tcPr>
          <w:p>
            <w:pPr>
              <w:jc w:val="left"/>
            </w:pPr>
            <w:r/>
            <w:r>
              <w:rPr>
                <w:rFonts w:ascii="Times New Roman" w:hAnsi="Times New Roman" w:eastAsia="Times New Roman"/>
                <w:b w:val="0"/>
                <w:color w:val="222222"/>
                <w:sz w:val="22"/>
              </w:rPr>
              <w:t>Repository</w:t>
            </w:r>
          </w:p>
        </w:tc>
        <w:tc>
          <w:tcPr>
            <w:tcW w:type="dxa" w:w="5953"/>
          </w:tcPr>
          <w:p>
            <w:pPr>
              <w:jc w:val="left"/>
            </w:pPr>
            <w:r/>
            <w:r>
              <w:rPr>
                <w:rFonts w:ascii="Times New Roman" w:hAnsi="Times New Roman" w:eastAsia="Times New Roman"/>
                <w:b w:val="0"/>
                <w:color w:val="222222"/>
                <w:sz w:val="22"/>
              </w:rPr>
              <w:t>https://github.com/Biidayy/CGV_WebsiteFE</w:t>
            </w:r>
          </w:p>
        </w:tc>
      </w:tr>
      <w:tr>
        <w:tc>
          <w:tcPr>
            <w:tcW w:type="dxa" w:w="2835"/>
          </w:tcPr>
          <w:p>
            <w:pPr>
              <w:jc w:val="left"/>
            </w:pPr>
            <w:r/>
            <w:r>
              <w:rPr>
                <w:rFonts w:ascii="Times New Roman" w:hAnsi="Times New Roman" w:eastAsia="Times New Roman"/>
                <w:b w:val="0"/>
                <w:color w:val="222222"/>
                <w:sz w:val="22"/>
              </w:rPr>
              <w:t>Thư mục mã nguồn</w:t>
            </w:r>
          </w:p>
        </w:tc>
        <w:tc>
          <w:tcPr>
            <w:tcW w:type="dxa" w:w="5953"/>
          </w:tcPr>
          <w:p>
            <w:pPr>
              <w:jc w:val="left"/>
            </w:pPr>
            <w:r/>
            <w:r>
              <w:rPr>
                <w:rFonts w:ascii="Times New Roman" w:hAnsi="Times New Roman" w:eastAsia="Times New Roman"/>
                <w:b w:val="0"/>
                <w:color w:val="222222"/>
                <w:sz w:val="22"/>
              </w:rPr>
              <w:t>cgv/</w:t>
            </w:r>
          </w:p>
        </w:tc>
      </w:tr>
      <w:tr>
        <w:tc>
          <w:tcPr>
            <w:tcW w:type="dxa" w:w="2835"/>
          </w:tcPr>
          <w:p>
            <w:pPr>
              <w:jc w:val="left"/>
            </w:pPr>
            <w:r/>
            <w:r>
              <w:rPr>
                <w:rFonts w:ascii="Times New Roman" w:hAnsi="Times New Roman" w:eastAsia="Times New Roman"/>
                <w:b w:val="0"/>
                <w:color w:val="222222"/>
                <w:sz w:val="22"/>
              </w:rPr>
              <w:t>Screenshot</w:t>
            </w:r>
          </w:p>
        </w:tc>
        <w:tc>
          <w:tcPr>
            <w:tcW w:type="dxa" w:w="5953"/>
          </w:tcPr>
          <w:p>
            <w:pPr>
              <w:jc w:val="left"/>
            </w:pPr>
            <w:r/>
            <w:r>
              <w:rPr>
                <w:rFonts w:ascii="Times New Roman" w:hAnsi="Times New Roman" w:eastAsia="Times New Roman"/>
                <w:b w:val="0"/>
                <w:color w:val="222222"/>
                <w:sz w:val="22"/>
              </w:rPr>
              <w:t>docs/screenshots/</w:t>
            </w:r>
          </w:p>
        </w:tc>
      </w:tr>
      <w:tr>
        <w:tc>
          <w:tcPr>
            <w:tcW w:type="dxa" w:w="2835"/>
          </w:tcPr>
          <w:p>
            <w:pPr>
              <w:jc w:val="left"/>
            </w:pPr>
            <w:r/>
            <w:r>
              <w:rPr>
                <w:rFonts w:ascii="Times New Roman" w:hAnsi="Times New Roman" w:eastAsia="Times New Roman"/>
                <w:b w:val="0"/>
                <w:color w:val="222222"/>
                <w:sz w:val="22"/>
              </w:rPr>
              <w:t>Website gốc tham chiếu</w:t>
            </w:r>
          </w:p>
        </w:tc>
        <w:tc>
          <w:tcPr>
            <w:tcW w:type="dxa" w:w="5953"/>
          </w:tcPr>
          <w:p>
            <w:pPr>
              <w:jc w:val="left"/>
            </w:pPr>
            <w:r/>
            <w:r>
              <w:rPr>
                <w:rFonts w:ascii="Times New Roman" w:hAnsi="Times New Roman" w:eastAsia="Times New Roman"/>
                <w:b w:val="0"/>
                <w:color w:val="222222"/>
                <w:sz w:val="22"/>
              </w:rPr>
              <w:t>https://www.cgv.vn/</w:t>
            </w:r>
          </w:p>
        </w:tc>
      </w:tr>
    </w:tbl>
    <w:p/>
    <w:p>
      <w:pPr>
        <w:spacing w:after="120" w:before="480" w:line="360" w:lineRule="auto"/>
        <w:jc w:val="center"/>
      </w:pPr>
      <w:r>
        <w:rPr>
          <w:rFonts w:ascii="Times New Roman" w:hAnsi="Times New Roman" w:eastAsia="Times New Roman"/>
          <w:b/>
          <w:color w:val="222222"/>
          <w:sz w:val="24"/>
        </w:rPr>
        <w:t>— Hết báo cáo —</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