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eastAsia="Times New Roman"/>
          <w:b/>
          <w:i w:val="0"/>
          <w:sz w:val="28"/>
        </w:rPr>
        <w:t>TRƯỜNG ĐẠI HỌC ...</w:t>
      </w:r>
    </w:p>
    <w:p>
      <w:pPr>
        <w:jc w:val="center"/>
      </w:pPr>
      <w:r>
        <w:rPr>
          <w:rFonts w:ascii="Times New Roman" w:hAnsi="Times New Roman" w:eastAsia="Times New Roman"/>
          <w:b/>
          <w:i w:val="0"/>
          <w:sz w:val="26"/>
        </w:rPr>
        <w:t>KHOA CÔNG NGHỆ THÔNG TIN</w:t>
      </w:r>
    </w:p>
    <w:p/>
    <w:p/>
    <w:p/>
    <w:p>
      <w:pPr>
        <w:jc w:val="center"/>
      </w:pPr>
      <w:r>
        <w:rPr>
          <w:rFonts w:ascii="Times New Roman" w:hAnsi="Times New Roman" w:eastAsia="Times New Roman"/>
          <w:b/>
          <w:i w:val="0"/>
          <w:sz w:val="36"/>
        </w:rPr>
        <w:t>BÁO CÁO ĐỒ ÁN</w:t>
      </w:r>
    </w:p>
    <w:p>
      <w:pPr>
        <w:jc w:val="center"/>
      </w:pPr>
      <w:r>
        <w:rPr>
          <w:rFonts w:ascii="Times New Roman" w:hAnsi="Times New Roman" w:eastAsia="Times New Roman"/>
          <w:b/>
          <w:i w:val="0"/>
          <w:sz w:val="28"/>
        </w:rPr>
        <w:t>MÔN: THIẾT KẾ GIAO DIỆN NGƯỜI DÙNG</w:t>
      </w:r>
    </w:p>
    <w:p/>
    <w:p>
      <w:pPr>
        <w:jc w:val="center"/>
      </w:pPr>
      <w:r>
        <w:rPr>
          <w:rFonts w:ascii="Times New Roman" w:hAnsi="Times New Roman" w:eastAsia="Times New Roman"/>
          <w:b/>
          <w:i w:val="0"/>
          <w:sz w:val="26"/>
        </w:rPr>
        <w:t>ĐỀ TÀI:</w:t>
      </w:r>
    </w:p>
    <w:p>
      <w:pPr>
        <w:jc w:val="center"/>
      </w:pPr>
      <w:r>
        <w:rPr>
          <w:rFonts w:ascii="Times New Roman" w:hAnsi="Times New Roman" w:eastAsia="Times New Roman"/>
          <w:b/>
          <w:i w:val="0"/>
          <w:color w:val="E71A0F"/>
          <w:sz w:val="30"/>
        </w:rPr>
        <w:t>NGHIÊN CỨU VÀ THIẾT KẾ GIAO DIỆN WEBSITE</w:t>
        <w:br/>
        <w:t>CGV CINEMAS VIETNAM (FRONT-END)</w:t>
      </w:r>
    </w:p>
    <w:p/>
    <w:p/>
    <w:p/>
    <w:p>
      <w:pPr>
        <w:jc w:val="center"/>
      </w:pPr>
      <w:r>
        <w:rPr>
          <w:rFonts w:ascii="Times New Roman" w:hAnsi="Times New Roman" w:eastAsia="Times New Roman"/>
          <w:b/>
          <w:i w:val="0"/>
          <w:sz w:val="26"/>
        </w:rPr>
        <w:t>Nhóm: 6</w:t>
      </w:r>
    </w:p>
    <w:p>
      <w:pPr>
        <w:jc w:val="center"/>
      </w:pPr>
      <w:r>
        <w:rPr>
          <w:rFonts w:ascii="Times New Roman" w:hAnsi="Times New Roman" w:eastAsia="Times New Roman"/>
          <w:b/>
          <w:i w:val="0"/>
          <w:sz w:val="26"/>
        </w:rPr>
        <w:t>Giảng viên hướng dẫn: Thầy Nguyễn Hồng Diên</w:t>
      </w:r>
    </w:p>
    <w:p>
      <w:pPr>
        <w:jc w:val="center"/>
      </w:pPr>
      <w:r>
        <w:rPr>
          <w:rFonts w:ascii="Times New Roman" w:hAnsi="Times New Roman" w:eastAsia="Times New Roman"/>
          <w:b w:val="0"/>
          <w:i w:val="0"/>
          <w:sz w:val="26"/>
        </w:rPr>
      </w:r>
    </w:p>
    <w:p>
      <w:pPr>
        <w:jc w:val="center"/>
      </w:pPr>
      <w:r>
        <w:rPr>
          <w:rFonts w:ascii="Times New Roman" w:hAnsi="Times New Roman" w:eastAsia="Times New Roman"/>
          <w:b/>
          <w:i w:val="0"/>
          <w:sz w:val="26"/>
        </w:rPr>
        <w:t>Sinh viên thực hiện:</w:t>
      </w:r>
    </w:p>
    <w:p>
      <w:pPr>
        <w:jc w:val="center"/>
      </w:pPr>
      <w:r>
        <w:rPr>
          <w:rFonts w:ascii="Times New Roman" w:hAnsi="Times New Roman" w:eastAsia="Times New Roman"/>
          <w:b w:val="0"/>
          <w:i w:val="0"/>
          <w:sz w:val="26"/>
        </w:rPr>
        <w:t>1. Hồ Huy          — MSSV: 2374802010778</w:t>
      </w:r>
    </w:p>
    <w:p>
      <w:pPr>
        <w:jc w:val="center"/>
      </w:pPr>
      <w:r>
        <w:rPr>
          <w:rFonts w:ascii="Times New Roman" w:hAnsi="Times New Roman" w:eastAsia="Times New Roman"/>
          <w:b w:val="0"/>
          <w:i w:val="0"/>
          <w:sz w:val="26"/>
        </w:rPr>
        <w:t>2. Phan Văn Khải   — MSSV: 2474802010164</w:t>
      </w:r>
    </w:p>
    <w:p/>
    <w:p/>
    <w:p/>
    <w:p>
      <w:pPr>
        <w:jc w:val="center"/>
      </w:pPr>
      <w:r>
        <w:rPr>
          <w:rFonts w:ascii="Times New Roman" w:hAnsi="Times New Roman" w:eastAsia="Times New Roman"/>
          <w:b/>
          <w:i w:val="0"/>
          <w:sz w:val="26"/>
        </w:rPr>
        <w:t>Năm học 2025 – 2026</w:t>
      </w:r>
    </w:p>
    <w:p>
      <w:r>
        <w:br w:type="page"/>
      </w:r>
    </w:p>
    <w:p>
      <w:pPr>
        <w:jc w:val="center"/>
      </w:pPr>
      <w:r>
        <w:rPr>
          <w:rFonts w:ascii="Times New Roman" w:hAnsi="Times New Roman" w:eastAsia="Times New Roman"/>
          <w:b/>
          <w:i w:val="0"/>
          <w:sz w:val="32"/>
        </w:rPr>
        <w:t>MỤC LỤC</w:t>
      </w:r>
    </w:p>
    <w:p>
      <w:pPr>
        <w:spacing w:after="40" w:line="276" w:lineRule="auto"/>
      </w:pPr>
      <w:r>
        <w:rPr>
          <w:rFonts w:ascii="Times New Roman" w:hAnsi="Times New Roman" w:eastAsia="Times New Roman"/>
          <w:b/>
          <w:i w:val="0"/>
          <w:sz w:val="24"/>
        </w:rPr>
        <w:t>LỜI MỞ ĐẦU</w:t>
      </w:r>
    </w:p>
    <w:p>
      <w:pPr>
        <w:spacing w:after="40" w:line="276" w:lineRule="auto"/>
      </w:pPr>
      <w:r>
        <w:rPr>
          <w:rFonts w:ascii="Times New Roman" w:hAnsi="Times New Roman" w:eastAsia="Times New Roman"/>
          <w:b/>
          <w:i w:val="0"/>
          <w:sz w:val="24"/>
        </w:rPr>
        <w:t>CHƯƠNG 1. TỔNG QUAN ĐỀ TÀI</w:t>
      </w:r>
    </w:p>
    <w:p>
      <w:pPr>
        <w:spacing w:after="40" w:line="276" w:lineRule="auto"/>
      </w:pPr>
      <w:r>
        <w:rPr>
          <w:rFonts w:ascii="Times New Roman" w:hAnsi="Times New Roman" w:eastAsia="Times New Roman"/>
          <w:b w:val="0"/>
          <w:i w:val="0"/>
          <w:sz w:val="24"/>
        </w:rPr>
        <w:t xml:space="preserve">    1.1. Lý do chọn đề tài</w:t>
      </w:r>
    </w:p>
    <w:p>
      <w:pPr>
        <w:spacing w:after="40" w:line="276" w:lineRule="auto"/>
      </w:pPr>
      <w:r>
        <w:rPr>
          <w:rFonts w:ascii="Times New Roman" w:hAnsi="Times New Roman" w:eastAsia="Times New Roman"/>
          <w:b w:val="0"/>
          <w:i w:val="0"/>
          <w:sz w:val="24"/>
        </w:rPr>
        <w:t xml:space="preserve">    1.2. Mục tiêu đồ án</w:t>
      </w:r>
    </w:p>
    <w:p>
      <w:pPr>
        <w:spacing w:after="40" w:line="276" w:lineRule="auto"/>
      </w:pPr>
      <w:r>
        <w:rPr>
          <w:rFonts w:ascii="Times New Roman" w:hAnsi="Times New Roman" w:eastAsia="Times New Roman"/>
          <w:b w:val="0"/>
          <w:i w:val="0"/>
          <w:sz w:val="24"/>
        </w:rPr>
        <w:t xml:space="preserve">    1.3. Phạm vi và đối tượng</w:t>
      </w:r>
    </w:p>
    <w:p>
      <w:pPr>
        <w:spacing w:after="40" w:line="276" w:lineRule="auto"/>
      </w:pPr>
      <w:r>
        <w:rPr>
          <w:rFonts w:ascii="Times New Roman" w:hAnsi="Times New Roman" w:eastAsia="Times New Roman"/>
          <w:b w:val="0"/>
          <w:i w:val="0"/>
          <w:sz w:val="24"/>
        </w:rPr>
        <w:t xml:space="preserve">    1.4. Phương pháp thực hiện</w:t>
      </w:r>
    </w:p>
    <w:p>
      <w:pPr>
        <w:spacing w:after="40" w:line="276" w:lineRule="auto"/>
      </w:pPr>
      <w:r>
        <w:rPr>
          <w:rFonts w:ascii="Times New Roman" w:hAnsi="Times New Roman" w:eastAsia="Times New Roman"/>
          <w:b/>
          <w:i w:val="0"/>
          <w:sz w:val="24"/>
        </w:rPr>
        <w:t>CHƯƠNG 2. NGHIÊN CỨU NGƯỜI DÙNG VÀ YÊU CẦU</w:t>
      </w:r>
    </w:p>
    <w:p>
      <w:pPr>
        <w:spacing w:after="40" w:line="276" w:lineRule="auto"/>
      </w:pPr>
      <w:r>
        <w:rPr>
          <w:rFonts w:ascii="Times New Roman" w:hAnsi="Times New Roman" w:eastAsia="Times New Roman"/>
          <w:b w:val="0"/>
          <w:i w:val="0"/>
          <w:sz w:val="24"/>
        </w:rPr>
        <w:t xml:space="preserve">    2.1. Nghiên cứu website gốc CGV</w:t>
      </w:r>
    </w:p>
    <w:p>
      <w:pPr>
        <w:spacing w:after="40" w:line="276" w:lineRule="auto"/>
      </w:pPr>
      <w:r>
        <w:rPr>
          <w:rFonts w:ascii="Times New Roman" w:hAnsi="Times New Roman" w:eastAsia="Times New Roman"/>
          <w:b w:val="0"/>
          <w:i w:val="0"/>
          <w:sz w:val="24"/>
        </w:rPr>
        <w:t xml:space="preserve">    2.2. Thói quen và nhu cầu người dùng</w:t>
      </w:r>
    </w:p>
    <w:p>
      <w:pPr>
        <w:spacing w:after="40" w:line="276" w:lineRule="auto"/>
      </w:pPr>
      <w:r>
        <w:rPr>
          <w:rFonts w:ascii="Times New Roman" w:hAnsi="Times New Roman" w:eastAsia="Times New Roman"/>
          <w:b w:val="0"/>
          <w:i w:val="0"/>
          <w:sz w:val="24"/>
        </w:rPr>
        <w:t xml:space="preserve">    2.3. Phân tích yêu cầu chức năng</w:t>
      </w:r>
    </w:p>
    <w:p>
      <w:pPr>
        <w:spacing w:after="40" w:line="276" w:lineRule="auto"/>
      </w:pPr>
      <w:r>
        <w:rPr>
          <w:rFonts w:ascii="Times New Roman" w:hAnsi="Times New Roman" w:eastAsia="Times New Roman"/>
          <w:b w:val="0"/>
          <w:i w:val="0"/>
          <w:sz w:val="24"/>
        </w:rPr>
        <w:t xml:space="preserve">    2.4. Yêu cầu phi chức năng</w:t>
      </w:r>
    </w:p>
    <w:p>
      <w:pPr>
        <w:spacing w:after="40" w:line="276" w:lineRule="auto"/>
      </w:pPr>
      <w:r>
        <w:rPr>
          <w:rFonts w:ascii="Times New Roman" w:hAnsi="Times New Roman" w:eastAsia="Times New Roman"/>
          <w:b/>
          <w:i w:val="0"/>
          <w:sz w:val="24"/>
        </w:rPr>
        <w:t>CHƯƠNG 3. THIẾT KẾ GIAO DIỆN</w:t>
      </w:r>
    </w:p>
    <w:p>
      <w:pPr>
        <w:spacing w:after="40" w:line="276" w:lineRule="auto"/>
      </w:pPr>
      <w:r>
        <w:rPr>
          <w:rFonts w:ascii="Times New Roman" w:hAnsi="Times New Roman" w:eastAsia="Times New Roman"/>
          <w:b w:val="0"/>
          <w:i w:val="0"/>
          <w:sz w:val="24"/>
        </w:rPr>
        <w:t xml:space="preserve">    3.1. Sitemap và kiến trúc thông tin</w:t>
      </w:r>
    </w:p>
    <w:p>
      <w:pPr>
        <w:spacing w:after="40" w:line="276" w:lineRule="auto"/>
      </w:pPr>
      <w:r>
        <w:rPr>
          <w:rFonts w:ascii="Times New Roman" w:hAnsi="Times New Roman" w:eastAsia="Times New Roman"/>
          <w:b w:val="0"/>
          <w:i w:val="0"/>
          <w:sz w:val="24"/>
        </w:rPr>
        <w:t xml:space="preserve">    3.2. User flow</w:t>
      </w:r>
    </w:p>
    <w:p>
      <w:pPr>
        <w:spacing w:after="40" w:line="276" w:lineRule="auto"/>
      </w:pPr>
      <w:r>
        <w:rPr>
          <w:rFonts w:ascii="Times New Roman" w:hAnsi="Times New Roman" w:eastAsia="Times New Roman"/>
          <w:b w:val="0"/>
          <w:i w:val="0"/>
          <w:sz w:val="24"/>
        </w:rPr>
        <w:t xml:space="preserve">    3.3. Wireframe và thiết kế Figma</w:t>
      </w:r>
    </w:p>
    <w:p>
      <w:pPr>
        <w:spacing w:after="40" w:line="276" w:lineRule="auto"/>
      </w:pPr>
      <w:r>
        <w:rPr>
          <w:rFonts w:ascii="Times New Roman" w:hAnsi="Times New Roman" w:eastAsia="Times New Roman"/>
          <w:b w:val="0"/>
          <w:i w:val="0"/>
          <w:sz w:val="24"/>
        </w:rPr>
        <w:t xml:space="preserve">    3.4. Hệ thống màu sắc và typography</w:t>
      </w:r>
    </w:p>
    <w:p>
      <w:pPr>
        <w:spacing w:after="40" w:line="276" w:lineRule="auto"/>
      </w:pPr>
      <w:r>
        <w:rPr>
          <w:rFonts w:ascii="Times New Roman" w:hAnsi="Times New Roman" w:eastAsia="Times New Roman"/>
          <w:b w:val="0"/>
          <w:i w:val="0"/>
          <w:sz w:val="24"/>
        </w:rPr>
        <w:t xml:space="preserve">    3.5. Thành phần giao diện dùng chung</w:t>
      </w:r>
    </w:p>
    <w:p>
      <w:pPr>
        <w:spacing w:after="40" w:line="276" w:lineRule="auto"/>
      </w:pPr>
      <w:r>
        <w:rPr>
          <w:rFonts w:ascii="Times New Roman" w:hAnsi="Times New Roman" w:eastAsia="Times New Roman"/>
          <w:b/>
          <w:i w:val="0"/>
          <w:sz w:val="24"/>
        </w:rPr>
        <w:t>CHƯƠNG 4. CÔNG NGHỆ VÀ KIẾN TRÚC HỆ THỐNG</w:t>
      </w:r>
    </w:p>
    <w:p>
      <w:pPr>
        <w:spacing w:after="40" w:line="276" w:lineRule="auto"/>
      </w:pPr>
      <w:r>
        <w:rPr>
          <w:rFonts w:ascii="Times New Roman" w:hAnsi="Times New Roman" w:eastAsia="Times New Roman"/>
          <w:b w:val="0"/>
          <w:i w:val="0"/>
          <w:sz w:val="24"/>
        </w:rPr>
        <w:t xml:space="preserve">    4.1. Công nghệ sử dụng</w:t>
      </w:r>
    </w:p>
    <w:p>
      <w:pPr>
        <w:spacing w:after="40" w:line="276" w:lineRule="auto"/>
      </w:pPr>
      <w:r>
        <w:rPr>
          <w:rFonts w:ascii="Times New Roman" w:hAnsi="Times New Roman" w:eastAsia="Times New Roman"/>
          <w:b w:val="0"/>
          <w:i w:val="0"/>
          <w:sz w:val="24"/>
        </w:rPr>
        <w:t xml:space="preserve">    4.2. Cấu trúc thư mục dự án</w:t>
      </w:r>
    </w:p>
    <w:p>
      <w:pPr>
        <w:spacing w:after="40" w:line="276" w:lineRule="auto"/>
      </w:pPr>
      <w:r>
        <w:rPr>
          <w:rFonts w:ascii="Times New Roman" w:hAnsi="Times New Roman" w:eastAsia="Times New Roman"/>
          <w:b w:val="0"/>
          <w:i w:val="0"/>
          <w:sz w:val="24"/>
        </w:rPr>
        <w:t xml:space="preserve">    4.3. Kiến trúc Front-End</w:t>
      </w:r>
    </w:p>
    <w:p>
      <w:pPr>
        <w:spacing w:after="40" w:line="276" w:lineRule="auto"/>
      </w:pPr>
      <w:r>
        <w:rPr>
          <w:rFonts w:ascii="Times New Roman" w:hAnsi="Times New Roman" w:eastAsia="Times New Roman"/>
          <w:b w:val="0"/>
          <w:i w:val="0"/>
          <w:sz w:val="24"/>
        </w:rPr>
        <w:t xml:space="preserve">    4.4. Mô hình dữ liệu mock</w:t>
      </w:r>
    </w:p>
    <w:p>
      <w:pPr>
        <w:spacing w:after="40" w:line="276" w:lineRule="auto"/>
      </w:pPr>
      <w:r>
        <w:rPr>
          <w:rFonts w:ascii="Times New Roman" w:hAnsi="Times New Roman" w:eastAsia="Times New Roman"/>
          <w:b w:val="0"/>
          <w:i w:val="0"/>
          <w:sz w:val="24"/>
        </w:rPr>
        <w:t xml:space="preserve">    4.5. Lưu trữ phía client (localStorage)</w:t>
      </w:r>
    </w:p>
    <w:p>
      <w:pPr>
        <w:spacing w:after="40" w:line="276" w:lineRule="auto"/>
      </w:pPr>
      <w:r>
        <w:rPr>
          <w:rFonts w:ascii="Times New Roman" w:hAnsi="Times New Roman" w:eastAsia="Times New Roman"/>
          <w:b/>
          <w:i w:val="0"/>
          <w:sz w:val="24"/>
        </w:rPr>
        <w:t>CHƯƠNG 5. HIỆN THỰC CHI TIẾT</w:t>
      </w:r>
    </w:p>
    <w:p>
      <w:pPr>
        <w:spacing w:after="40" w:line="276" w:lineRule="auto"/>
      </w:pPr>
      <w:r>
        <w:rPr>
          <w:rFonts w:ascii="Times New Roman" w:hAnsi="Times New Roman" w:eastAsia="Times New Roman"/>
          <w:b w:val="0"/>
          <w:i w:val="0"/>
          <w:sz w:val="24"/>
        </w:rPr>
        <w:t xml:space="preserve">    5.1. Phân công thành viên và kế hoạch</w:t>
      </w:r>
    </w:p>
    <w:p>
      <w:pPr>
        <w:spacing w:after="40" w:line="276" w:lineRule="auto"/>
      </w:pPr>
      <w:r>
        <w:rPr>
          <w:rFonts w:ascii="Times New Roman" w:hAnsi="Times New Roman" w:eastAsia="Times New Roman"/>
          <w:b w:val="0"/>
          <w:i w:val="0"/>
          <w:sz w:val="24"/>
        </w:rPr>
        <w:t xml:space="preserve">    5.2. Các trang theo UI CGV / Figma</w:t>
      </w:r>
    </w:p>
    <w:p>
      <w:pPr>
        <w:spacing w:after="40" w:line="276" w:lineRule="auto"/>
      </w:pPr>
      <w:r>
        <w:rPr>
          <w:rFonts w:ascii="Times New Roman" w:hAnsi="Times New Roman" w:eastAsia="Times New Roman"/>
          <w:b w:val="0"/>
          <w:i w:val="0"/>
          <w:sz w:val="24"/>
        </w:rPr>
        <w:t xml:space="preserve">    5.3. Luồng đặt vé mock</w:t>
      </w:r>
    </w:p>
    <w:p>
      <w:pPr>
        <w:spacing w:after="40" w:line="276" w:lineRule="auto"/>
      </w:pPr>
      <w:r>
        <w:rPr>
          <w:rFonts w:ascii="Times New Roman" w:hAnsi="Times New Roman" w:eastAsia="Times New Roman"/>
          <w:b w:val="0"/>
          <w:i w:val="0"/>
          <w:sz w:val="24"/>
        </w:rPr>
        <w:t xml:space="preserve">    5.4. Tính năng tương tác tự phát triển</w:t>
      </w:r>
    </w:p>
    <w:p>
      <w:pPr>
        <w:spacing w:after="40" w:line="276" w:lineRule="auto"/>
      </w:pPr>
      <w:r>
        <w:rPr>
          <w:rFonts w:ascii="Times New Roman" w:hAnsi="Times New Roman" w:eastAsia="Times New Roman"/>
          <w:b w:val="0"/>
          <w:i w:val="0"/>
          <w:sz w:val="24"/>
        </w:rPr>
        <w:t xml:space="preserve">    5.5. Responsive và trải nghiệm người dùng</w:t>
      </w:r>
    </w:p>
    <w:p>
      <w:pPr>
        <w:spacing w:after="40" w:line="276" w:lineRule="auto"/>
      </w:pPr>
      <w:r>
        <w:rPr>
          <w:rFonts w:ascii="Times New Roman" w:hAnsi="Times New Roman" w:eastAsia="Times New Roman"/>
          <w:b/>
          <w:i w:val="0"/>
          <w:sz w:val="24"/>
        </w:rPr>
        <w:t>CHƯƠNG 6. KẾT QUẢ TRIỂN KHAI</w:t>
      </w:r>
    </w:p>
    <w:p>
      <w:pPr>
        <w:spacing w:after="40" w:line="276" w:lineRule="auto"/>
      </w:pPr>
      <w:r>
        <w:rPr>
          <w:rFonts w:ascii="Times New Roman" w:hAnsi="Times New Roman" w:eastAsia="Times New Roman"/>
          <w:b w:val="0"/>
          <w:i w:val="0"/>
          <w:sz w:val="24"/>
        </w:rPr>
        <w:t xml:space="preserve">    6.1. Deploy và đường dẫn truy cập</w:t>
      </w:r>
    </w:p>
    <w:p>
      <w:pPr>
        <w:spacing w:after="40" w:line="276" w:lineRule="auto"/>
      </w:pPr>
      <w:r>
        <w:rPr>
          <w:rFonts w:ascii="Times New Roman" w:hAnsi="Times New Roman" w:eastAsia="Times New Roman"/>
          <w:b w:val="0"/>
          <w:i w:val="0"/>
          <w:sz w:val="24"/>
        </w:rPr>
        <w:t xml:space="preserve">    6.2. Kết quả giao diện các trang chính</w:t>
      </w:r>
    </w:p>
    <w:p>
      <w:pPr>
        <w:spacing w:after="40" w:line="276" w:lineRule="auto"/>
      </w:pPr>
      <w:r>
        <w:rPr>
          <w:rFonts w:ascii="Times New Roman" w:hAnsi="Times New Roman" w:eastAsia="Times New Roman"/>
          <w:b w:val="0"/>
          <w:i w:val="0"/>
          <w:sz w:val="24"/>
        </w:rPr>
        <w:t xml:space="preserve">    6.3. Kiểm thử chức năng</w:t>
      </w:r>
    </w:p>
    <w:p>
      <w:pPr>
        <w:spacing w:after="40" w:line="276" w:lineRule="auto"/>
      </w:pPr>
      <w:r>
        <w:rPr>
          <w:rFonts w:ascii="Times New Roman" w:hAnsi="Times New Roman" w:eastAsia="Times New Roman"/>
          <w:b/>
          <w:i w:val="0"/>
          <w:sz w:val="24"/>
        </w:rPr>
        <w:t>CHƯƠNG 7. ĐÁNH GIÁ VÀ HƯỚNG PHÁT TRIỂN</w:t>
      </w:r>
    </w:p>
    <w:p>
      <w:pPr>
        <w:spacing w:after="40" w:line="276" w:lineRule="auto"/>
      </w:pPr>
      <w:r>
        <w:rPr>
          <w:rFonts w:ascii="Times New Roman" w:hAnsi="Times New Roman" w:eastAsia="Times New Roman"/>
          <w:b w:val="0"/>
          <w:i w:val="0"/>
          <w:sz w:val="24"/>
        </w:rPr>
        <w:t xml:space="preserve">    7.1. Ưu điểm đạt được</w:t>
      </w:r>
    </w:p>
    <w:p>
      <w:pPr>
        <w:spacing w:after="40" w:line="276" w:lineRule="auto"/>
      </w:pPr>
      <w:r>
        <w:rPr>
          <w:rFonts w:ascii="Times New Roman" w:hAnsi="Times New Roman" w:eastAsia="Times New Roman"/>
          <w:b w:val="0"/>
          <w:i w:val="0"/>
          <w:sz w:val="24"/>
        </w:rPr>
        <w:t xml:space="preserve">    7.2. Hạn chế</w:t>
      </w:r>
    </w:p>
    <w:p>
      <w:pPr>
        <w:spacing w:after="40" w:line="276" w:lineRule="auto"/>
      </w:pPr>
      <w:r>
        <w:rPr>
          <w:rFonts w:ascii="Times New Roman" w:hAnsi="Times New Roman" w:eastAsia="Times New Roman"/>
          <w:b w:val="0"/>
          <w:i w:val="0"/>
          <w:sz w:val="24"/>
        </w:rPr>
        <w:t xml:space="preserve">    7.3. Hướng phát triển</w:t>
      </w:r>
    </w:p>
    <w:p>
      <w:pPr>
        <w:spacing w:after="40" w:line="276" w:lineRule="auto"/>
      </w:pPr>
      <w:r>
        <w:rPr>
          <w:rFonts w:ascii="Times New Roman" w:hAnsi="Times New Roman" w:eastAsia="Times New Roman"/>
          <w:b/>
          <w:i w:val="0"/>
          <w:sz w:val="24"/>
        </w:rPr>
        <w:t>KẾT LUẬN</w:t>
      </w:r>
    </w:p>
    <w:p>
      <w:pPr>
        <w:spacing w:after="40" w:line="276" w:lineRule="auto"/>
      </w:pPr>
      <w:r>
        <w:rPr>
          <w:rFonts w:ascii="Times New Roman" w:hAnsi="Times New Roman" w:eastAsia="Times New Roman"/>
          <w:b/>
          <w:i w:val="0"/>
          <w:sz w:val="24"/>
        </w:rPr>
        <w:t>TÀI LIỆU THAM KHẢO</w:t>
      </w:r>
    </w:p>
    <w:p>
      <w:pPr>
        <w:spacing w:after="40" w:line="276" w:lineRule="auto"/>
      </w:pPr>
      <w:r>
        <w:rPr>
          <w:rFonts w:ascii="Times New Roman" w:hAnsi="Times New Roman" w:eastAsia="Times New Roman"/>
          <w:b/>
          <w:i w:val="0"/>
          <w:sz w:val="24"/>
        </w:rPr>
        <w:t>PHỤ LỤC</w:t>
      </w:r>
    </w:p>
    <w:p>
      <w:r>
        <w:br w:type="page"/>
      </w:r>
    </w:p>
    <w:p>
      <w:pPr>
        <w:spacing w:before="360" w:after="200"/>
      </w:pPr>
      <w:r>
        <w:rPr>
          <w:rFonts w:ascii="Times New Roman" w:hAnsi="Times New Roman" w:eastAsia="Times New Roman"/>
          <w:b/>
          <w:i w:val="0"/>
          <w:sz w:val="28"/>
        </w:rPr>
        <w:t>LỜI MỞ ĐẦU</w:t>
      </w:r>
    </w:p>
    <w:p>
      <w:pPr>
        <w:ind w:firstLine="567"/>
        <w:jc w:val="both"/>
      </w:pPr>
      <w:r>
        <w:rPr>
          <w:rFonts w:ascii="Times New Roman" w:hAnsi="Times New Roman" w:eastAsia="Times New Roman"/>
          <w:b w:val="0"/>
          <w:i w:val="0"/>
          <w:sz w:val="26"/>
        </w:rPr>
        <w:t>Trong bối cảnh thương mại điện tử và giải trí số phát triển mạnh, website đặt vé xem phim đã trở thành kênh tiếp cận chính giữa hệ thống rạp chiếu và người xem. CGV Cinemas Vietnam là một trong những thương hiệu rạp chiếu phim lớn tại Việt Nam, với giao diện web quen thuộc, hệ thống điều hướng rõ ràng và trải nghiệm đặt vé được tối ưu theo thói quen người dùng trong nước.</w:t>
      </w:r>
    </w:p>
    <w:p>
      <w:pPr>
        <w:ind w:firstLine="567"/>
        <w:jc w:val="both"/>
      </w:pPr>
      <w:r>
        <w:rPr>
          <w:rFonts w:ascii="Times New Roman" w:hAnsi="Times New Roman" w:eastAsia="Times New Roman"/>
          <w:b w:val="0"/>
          <w:i w:val="0"/>
          <w:sz w:val="26"/>
        </w:rPr>
        <w:t>Đồ án môn Thiết kế Giao diện Người dùng hướng đến việc nghiên cứu, phân tích và tái hiện giao diện website CGV trên nền tảng Front-End tĩnh (HTML5, CSS3, JavaScript). Nhóm không chỉ sao chép bố cục trực quan mà còn bổ sung các tính năng tương tác phía client như tìm kiếm – lọc phim, yêu thích, lịch sử xem gần đây, đặt vé mock (chọn suất – ghế – lưu vé), toast thông báo và giao diện responsive trên máy tính bảng, điện thoại.</w:t>
      </w:r>
    </w:p>
    <w:p>
      <w:pPr>
        <w:ind w:firstLine="567"/>
        <w:jc w:val="both"/>
      </w:pPr>
      <w:r>
        <w:rPr>
          <w:rFonts w:ascii="Times New Roman" w:hAnsi="Times New Roman" w:eastAsia="Times New Roman"/>
          <w:b w:val="0"/>
          <w:i w:val="0"/>
          <w:sz w:val="26"/>
        </w:rPr>
        <w:t>Báo cáo này trình bày đầy đủ quá trình thực hiện đồ án: từ nghiên cứu người dùng, thiết kế sitemap – user flow – wireframe, xây dựng hệ thống màu sắc theo brand CGV, đến hiện thực code, triển khai GitHub Pages / Vercel và đánh giá kết quả. Nội dung được viết dựa trên bài thuyết trình nghiên cứu giao diện và mã nguồn thực tế trong repository công khai của nhóm.</w:t>
      </w:r>
    </w:p>
    <w:p>
      <w:r>
        <w:br w:type="page"/>
      </w:r>
    </w:p>
    <w:p>
      <w:pPr>
        <w:spacing w:before="360" w:after="200"/>
      </w:pPr>
      <w:r>
        <w:rPr>
          <w:rFonts w:ascii="Times New Roman" w:hAnsi="Times New Roman" w:eastAsia="Times New Roman"/>
          <w:b/>
          <w:i w:val="0"/>
          <w:sz w:val="28"/>
        </w:rPr>
        <w:t>CHƯƠNG 1. TỔNG QUAN ĐỀ TÀI</w:t>
      </w:r>
    </w:p>
    <w:p>
      <w:pPr>
        <w:spacing w:before="240" w:after="120"/>
      </w:pPr>
      <w:r>
        <w:rPr>
          <w:rFonts w:ascii="Times New Roman" w:hAnsi="Times New Roman" w:eastAsia="Times New Roman"/>
          <w:b/>
          <w:i w:val="0"/>
          <w:sz w:val="26"/>
        </w:rPr>
        <w:t>1.1. Lý do chọn đề tài</w:t>
      </w:r>
    </w:p>
    <w:p>
      <w:pPr>
        <w:ind w:firstLine="567"/>
        <w:jc w:val="both"/>
      </w:pPr>
      <w:r>
        <w:rPr>
          <w:rFonts w:ascii="Times New Roman" w:hAnsi="Times New Roman" w:eastAsia="Times New Roman"/>
          <w:b w:val="0"/>
          <w:i w:val="0"/>
          <w:sz w:val="26"/>
        </w:rPr>
        <w:t>Website CGV.vn có mật độ thông tin cao, nhiều phân hệ (phim, rạp, ưu đãi, thành viên, cultureplex) và luồng nghiệp vụ đặt vé đặc trưng. Việc nghiên cứu và tái hiện giao diện này giúp sinh viên rèn luyện kỹ năng phân tích kiến trúc thông tin, thiết kế UI/UX theo brand sẵn có, và hiện thực Front-End đa trang mà vẫn giữ được sự nhất quán về header, footer, màu sắc và điều hướng.</w:t>
      </w:r>
    </w:p>
    <w:p>
      <w:pPr>
        <w:ind w:firstLine="567"/>
        <w:jc w:val="both"/>
      </w:pPr>
      <w:r>
        <w:rPr>
          <w:rFonts w:ascii="Times New Roman" w:hAnsi="Times New Roman" w:eastAsia="Times New Roman"/>
          <w:b w:val="0"/>
          <w:i w:val="0"/>
          <w:sz w:val="26"/>
        </w:rPr>
        <w:t>Đồng thời, đề tài gắn với ngữ cảnh thực tế: người dùng thường xuyên tìm phim đang chiếu, so sánh suất chiếu, chọn rạp gần nhà và hoàn tất đặt vé trong thời gian ngắn. Đây là bài toán phù hợp để áp dụng các nguyên tắc thiết kế giao diện người dùng đã học trên lớp.</w:t>
      </w:r>
    </w:p>
    <w:p>
      <w:pPr>
        <w:spacing w:before="240" w:after="120"/>
      </w:pPr>
      <w:r>
        <w:rPr>
          <w:rFonts w:ascii="Times New Roman" w:hAnsi="Times New Roman" w:eastAsia="Times New Roman"/>
          <w:b/>
          <w:i w:val="0"/>
          <w:sz w:val="26"/>
        </w:rPr>
        <w:t>1.2. Mục tiêu đồ án</w:t>
      </w:r>
    </w:p>
    <w:p>
      <w:pPr>
        <w:jc w:val="both"/>
      </w:pPr>
      <w:r>
        <w:rPr>
          <w:rFonts w:ascii="Times New Roman" w:hAnsi="Times New Roman" w:eastAsia="Times New Roman"/>
          <w:b w:val="0"/>
          <w:i w:val="0"/>
          <w:sz w:val="26"/>
        </w:rPr>
        <w:t>Đồ án hướng tới các mục tiêu cụ thể sau:</w:t>
      </w:r>
    </w:p>
    <w:p>
      <w:pPr>
        <w:ind w:left="567" w:firstLine="0"/>
      </w:pPr>
      <w:r>
        <w:rPr>
          <w:rFonts w:ascii="Times New Roman" w:hAnsi="Times New Roman" w:eastAsia="Times New Roman"/>
          <w:b w:val="0"/>
          <w:i w:val="0"/>
          <w:sz w:val="26"/>
        </w:rPr>
        <w:t>1. Nghiên cứu giao diện và thói quen sử dụng trên website gốc cgv.vn.</w:t>
      </w:r>
    </w:p>
    <w:p>
      <w:pPr>
        <w:ind w:left="567" w:firstLine="0"/>
      </w:pPr>
      <w:r>
        <w:rPr>
          <w:rFonts w:ascii="Times New Roman" w:hAnsi="Times New Roman" w:eastAsia="Times New Roman"/>
          <w:b w:val="0"/>
          <w:i w:val="0"/>
          <w:sz w:val="26"/>
        </w:rPr>
        <w:t>2. Thiết kế sitemap, user flow, wireframe và hệ thống màu/typography bám brand CGV.</w:t>
      </w:r>
    </w:p>
    <w:p>
      <w:pPr>
        <w:ind w:left="567" w:firstLine="0"/>
      </w:pPr>
      <w:r>
        <w:rPr>
          <w:rFonts w:ascii="Times New Roman" w:hAnsi="Times New Roman" w:eastAsia="Times New Roman"/>
          <w:b w:val="0"/>
          <w:i w:val="0"/>
          <w:sz w:val="26"/>
        </w:rPr>
        <w:t>3. Hiện thực website Front-End tĩnh bằng HTML/CSS/JavaScript, tái hiện các trang chính.</w:t>
      </w:r>
    </w:p>
    <w:p>
      <w:pPr>
        <w:ind w:left="567" w:firstLine="0"/>
      </w:pPr>
      <w:r>
        <w:rPr>
          <w:rFonts w:ascii="Times New Roman" w:hAnsi="Times New Roman" w:eastAsia="Times New Roman"/>
          <w:b w:val="0"/>
          <w:i w:val="0"/>
          <w:sz w:val="26"/>
        </w:rPr>
        <w:t>4. Bổ sung tối thiểu 20 tính năng tương tác phía client (lọc, yêu thích, đặt vé mock, UX…).</w:t>
      </w:r>
    </w:p>
    <w:p>
      <w:pPr>
        <w:ind w:left="567" w:firstLine="0"/>
      </w:pPr>
      <w:r>
        <w:rPr>
          <w:rFonts w:ascii="Times New Roman" w:hAnsi="Times New Roman" w:eastAsia="Times New Roman"/>
          <w:b w:val="0"/>
          <w:i w:val="0"/>
          <w:sz w:val="26"/>
        </w:rPr>
        <w:t>5. Đảm bảo giao diện responsive trên desktop, tablet và mobile.</w:t>
      </w:r>
    </w:p>
    <w:p>
      <w:pPr>
        <w:ind w:left="567" w:firstLine="0"/>
      </w:pPr>
      <w:r>
        <w:rPr>
          <w:rFonts w:ascii="Times New Roman" w:hAnsi="Times New Roman" w:eastAsia="Times New Roman"/>
          <w:b w:val="0"/>
          <w:i w:val="0"/>
          <w:sz w:val="26"/>
        </w:rPr>
        <w:t>6. Deploy công khai (GitHub Pages / Vercel), kèm User Guide và báo cáo đầy đủ.</w:t>
      </w:r>
    </w:p>
    <w:p>
      <w:pPr>
        <w:spacing w:before="240" w:after="120"/>
      </w:pPr>
      <w:r>
        <w:rPr>
          <w:rFonts w:ascii="Times New Roman" w:hAnsi="Times New Roman" w:eastAsia="Times New Roman"/>
          <w:b/>
          <w:i w:val="0"/>
          <w:sz w:val="26"/>
        </w:rPr>
        <w:t>1.3. Phạm vi và đối tượng</w:t>
      </w:r>
    </w:p>
    <w:p>
      <w:pPr>
        <w:spacing w:before="160"/>
      </w:pPr>
      <w:r>
        <w:rPr>
          <w:rFonts w:ascii="Times New Roman" w:hAnsi="Times New Roman" w:eastAsia="Times New Roman"/>
          <w:b/>
          <w:i/>
          <w:sz w:val="26"/>
        </w:rPr>
        <w:t>1.3.1. Phạm vi</w:t>
      </w:r>
    </w:p>
    <w:p>
      <w:pPr>
        <w:jc w:val="both"/>
      </w:pPr>
      <w:r>
        <w:rPr>
          <w:rFonts w:ascii="Times New Roman" w:hAnsi="Times New Roman" w:eastAsia="Times New Roman"/>
          <w:b w:val="0"/>
          <w:i w:val="0"/>
          <w:sz w:val="26"/>
        </w:rPr>
        <w:t>Trong phạm vi môn học Front-End / Thiết kế giao diện, đồ án tập trung vào:</w:t>
      </w:r>
    </w:p>
    <w:p>
      <w:pPr>
        <w:pStyle w:val="ListBullet"/>
        <w:ind w:left="567" w:firstLine="0"/>
      </w:pPr>
      <w:r>
        <w:rPr>
          <w:rFonts w:ascii="Times New Roman" w:hAnsi="Times New Roman" w:eastAsia="Times New Roman"/>
          <w:b w:val="0"/>
          <w:i w:val="0"/>
          <w:sz w:val="26"/>
        </w:rPr>
        <w:t>Giao diện và trải nghiệm người dùng (UI/UX) trên trình duyệt.</w:t>
      </w:r>
    </w:p>
    <w:p>
      <w:pPr>
        <w:pStyle w:val="ListBullet"/>
        <w:ind w:left="567" w:firstLine="0"/>
      </w:pPr>
      <w:r>
        <w:rPr>
          <w:rFonts w:ascii="Times New Roman" w:hAnsi="Times New Roman" w:eastAsia="Times New Roman"/>
          <w:b w:val="0"/>
          <w:i w:val="0"/>
          <w:sz w:val="26"/>
        </w:rPr>
        <w:t>Dữ liệu mock (phim, rạp, suất chiếu, ưu đãi) lưu trong file JavaScript.</w:t>
      </w:r>
    </w:p>
    <w:p>
      <w:pPr>
        <w:pStyle w:val="ListBullet"/>
        <w:ind w:left="567" w:firstLine="0"/>
      </w:pPr>
      <w:r>
        <w:rPr>
          <w:rFonts w:ascii="Times New Roman" w:hAnsi="Times New Roman" w:eastAsia="Times New Roman"/>
          <w:b w:val="0"/>
          <w:i w:val="0"/>
          <w:sz w:val="26"/>
        </w:rPr>
        <w:t>Lưu trạng thái tạm trên trình duyệt bằng localStorage (yêu thích, vé, phim vừa xem).</w:t>
      </w:r>
    </w:p>
    <w:p>
      <w:pPr>
        <w:jc w:val="both"/>
      </w:pPr>
      <w:r>
        <w:rPr>
          <w:rFonts w:ascii="Times New Roman" w:hAnsi="Times New Roman" w:eastAsia="Times New Roman"/>
          <w:b w:val="0"/>
          <w:i w:val="0"/>
          <w:sz w:val="26"/>
        </w:rPr>
        <w:t>Các hạng mục sau nằm ngoài phạm vi đồ án:</w:t>
      </w:r>
    </w:p>
    <w:p>
      <w:pPr>
        <w:pStyle w:val="ListBullet"/>
        <w:ind w:left="567" w:firstLine="0"/>
      </w:pPr>
      <w:r>
        <w:rPr>
          <w:rFonts w:ascii="Times New Roman" w:hAnsi="Times New Roman" w:eastAsia="Times New Roman"/>
          <w:b w:val="0"/>
          <w:i w:val="0"/>
          <w:sz w:val="26"/>
        </w:rPr>
        <w:t>Backend API, cơ sở dữ liệu thật.</w:t>
      </w:r>
    </w:p>
    <w:p>
      <w:pPr>
        <w:pStyle w:val="ListBullet"/>
        <w:ind w:left="567" w:firstLine="0"/>
      </w:pPr>
      <w:r>
        <w:rPr>
          <w:rFonts w:ascii="Times New Roman" w:hAnsi="Times New Roman" w:eastAsia="Times New Roman"/>
          <w:b w:val="0"/>
          <w:i w:val="0"/>
          <w:sz w:val="26"/>
        </w:rPr>
        <w:t>Đăng nhập / đăng ký xác thực thật.</w:t>
      </w:r>
    </w:p>
    <w:p>
      <w:pPr>
        <w:pStyle w:val="ListBullet"/>
        <w:ind w:left="567" w:firstLine="0"/>
      </w:pPr>
      <w:r>
        <w:rPr>
          <w:rFonts w:ascii="Times New Roman" w:hAnsi="Times New Roman" w:eastAsia="Times New Roman"/>
          <w:b w:val="0"/>
          <w:i w:val="0"/>
          <w:sz w:val="26"/>
        </w:rPr>
        <w:t>Cổng thanh toán thật (chỉ mô phỏng giao diện hoặc lưu vé mock).</w:t>
      </w:r>
    </w:p>
    <w:p>
      <w:pPr>
        <w:pStyle w:val="ListBullet"/>
        <w:ind w:left="567" w:firstLine="0"/>
      </w:pPr>
      <w:r>
        <w:rPr>
          <w:rFonts w:ascii="Times New Roman" w:hAnsi="Times New Roman" w:eastAsia="Times New Roman"/>
          <w:b w:val="0"/>
          <w:i w:val="0"/>
          <w:sz w:val="26"/>
        </w:rPr>
        <w:t>Ứng dụng di động native.</w:t>
      </w:r>
    </w:p>
    <w:p>
      <w:pPr>
        <w:spacing w:before="160"/>
      </w:pPr>
      <w:r>
        <w:rPr>
          <w:rFonts w:ascii="Times New Roman" w:hAnsi="Times New Roman" w:eastAsia="Times New Roman"/>
          <w:b/>
          <w:i/>
          <w:sz w:val="26"/>
        </w:rPr>
        <w:t>1.3.2. Đối tượng sử dụng</w:t>
      </w:r>
    </w:p>
    <w:p>
      <w:pPr>
        <w:ind w:firstLine="567"/>
        <w:jc w:val="both"/>
      </w:pPr>
      <w:r>
        <w:rPr>
          <w:rFonts w:ascii="Times New Roman" w:hAnsi="Times New Roman" w:eastAsia="Times New Roman"/>
          <w:b w:val="0"/>
          <w:i w:val="0"/>
          <w:sz w:val="26"/>
        </w:rPr>
        <w:t>Người dùng mục tiêu là khán giả xem phim tại Việt Nam, độ tuổi phổ biến từ 16–45, thường truy cập website bằng điện thoại hoặc máy tính để tìm phim, xem trailer, chọn rạp gần nhất và đặt vé nhanh. Người đánh giá (giảng viên) sử dụng website qua đường dẫn deploy công khai và repository GitHub.</w:t>
      </w:r>
    </w:p>
    <w:p>
      <w:pPr>
        <w:spacing w:before="240" w:after="120"/>
      </w:pPr>
      <w:r>
        <w:rPr>
          <w:rFonts w:ascii="Times New Roman" w:hAnsi="Times New Roman" w:eastAsia="Times New Roman"/>
          <w:b/>
          <w:i w:val="0"/>
          <w:sz w:val="26"/>
        </w:rPr>
        <w:t>1.4. Phương pháp thực hiện</w:t>
      </w:r>
    </w:p>
    <w:p>
      <w:pPr>
        <w:jc w:val="both"/>
      </w:pPr>
      <w:r>
        <w:rPr>
          <w:rFonts w:ascii="Times New Roman" w:hAnsi="Times New Roman" w:eastAsia="Times New Roman"/>
          <w:b w:val="0"/>
          <w:i w:val="0"/>
          <w:sz w:val="26"/>
        </w:rPr>
        <w:t>Nhóm thực hiện theo các bước:</w:t>
      </w:r>
    </w:p>
    <w:p>
      <w:pPr>
        <w:ind w:left="567" w:firstLine="0"/>
      </w:pPr>
      <w:r>
        <w:rPr>
          <w:rFonts w:ascii="Times New Roman" w:hAnsi="Times New Roman" w:eastAsia="Times New Roman"/>
          <w:b w:val="0"/>
          <w:i w:val="0"/>
          <w:sz w:val="26"/>
        </w:rPr>
        <w:t>1. Nghiên cứu UI website gốc, quan sát luồng đặt vé và thói quen người dùng.</w:t>
      </w:r>
    </w:p>
    <w:p>
      <w:pPr>
        <w:ind w:left="567" w:firstLine="0"/>
      </w:pPr>
      <w:r>
        <w:rPr>
          <w:rFonts w:ascii="Times New Roman" w:hAnsi="Times New Roman" w:eastAsia="Times New Roman"/>
          <w:b w:val="0"/>
          <w:i w:val="0"/>
          <w:sz w:val="26"/>
        </w:rPr>
        <w:t>2. Phác thảo wireframe, sitemap, user flow; thống nhất palette màu và typography trên Figma.</w:t>
      </w:r>
    </w:p>
    <w:p>
      <w:pPr>
        <w:ind w:left="567" w:firstLine="0"/>
      </w:pPr>
      <w:r>
        <w:rPr>
          <w:rFonts w:ascii="Times New Roman" w:hAnsi="Times New Roman" w:eastAsia="Times New Roman"/>
          <w:b w:val="0"/>
          <w:i w:val="0"/>
          <w:sz w:val="26"/>
        </w:rPr>
        <w:t>3. Chia nhánh Git (huy/main và Khai-code/main), code song song rồi tích hợp.</w:t>
      </w:r>
    </w:p>
    <w:p>
      <w:pPr>
        <w:ind w:left="567" w:firstLine="0"/>
      </w:pPr>
      <w:r>
        <w:rPr>
          <w:rFonts w:ascii="Times New Roman" w:hAnsi="Times New Roman" w:eastAsia="Times New Roman"/>
          <w:b w:val="0"/>
          <w:i w:val="0"/>
          <w:sz w:val="26"/>
        </w:rPr>
        <w:t>4. Hiện thực layout chung (header/footer), trang chính, flow đặt vé và tính năng FE.</w:t>
      </w:r>
    </w:p>
    <w:p>
      <w:pPr>
        <w:ind w:left="567" w:firstLine="0"/>
      </w:pPr>
      <w:r>
        <w:rPr>
          <w:rFonts w:ascii="Times New Roman" w:hAnsi="Times New Roman" w:eastAsia="Times New Roman"/>
          <w:b w:val="0"/>
          <w:i w:val="0"/>
          <w:sz w:val="26"/>
        </w:rPr>
        <w:t>5. Kiểm thử responsive, sửa lỗi, bổ sung localStorage và thông báo toast.</w:t>
      </w:r>
    </w:p>
    <w:p>
      <w:pPr>
        <w:ind w:left="567" w:firstLine="0"/>
      </w:pPr>
      <w:r>
        <w:rPr>
          <w:rFonts w:ascii="Times New Roman" w:hAnsi="Times New Roman" w:eastAsia="Times New Roman"/>
          <w:b w:val="0"/>
          <w:i w:val="0"/>
          <w:sz w:val="26"/>
        </w:rPr>
        <w:t>6. Deploy GitHub Pages / Vercel, viết User Guide và hoàn thiện báo cáo.</w:t>
      </w:r>
    </w:p>
    <w:p>
      <w:r>
        <w:br w:type="page"/>
      </w:r>
    </w:p>
    <w:p>
      <w:pPr>
        <w:spacing w:before="360" w:after="200"/>
      </w:pPr>
      <w:r>
        <w:rPr>
          <w:rFonts w:ascii="Times New Roman" w:hAnsi="Times New Roman" w:eastAsia="Times New Roman"/>
          <w:b/>
          <w:i w:val="0"/>
          <w:sz w:val="28"/>
        </w:rPr>
        <w:t>CHƯƠNG 2. NGHIÊN CỨU NGƯỜI DÙNG VÀ YÊU CẦU</w:t>
      </w:r>
    </w:p>
    <w:p>
      <w:pPr>
        <w:spacing w:before="240" w:after="120"/>
      </w:pPr>
      <w:r>
        <w:rPr>
          <w:rFonts w:ascii="Times New Roman" w:hAnsi="Times New Roman" w:eastAsia="Times New Roman"/>
          <w:b/>
          <w:i w:val="0"/>
          <w:sz w:val="26"/>
        </w:rPr>
        <w:t>2.1. Nghiên cứu website gốc CGV</w:t>
      </w:r>
    </w:p>
    <w:p>
      <w:pPr>
        <w:ind w:firstLine="567"/>
        <w:jc w:val="both"/>
      </w:pPr>
      <w:r>
        <w:rPr>
          <w:rFonts w:ascii="Times New Roman" w:hAnsi="Times New Roman" w:eastAsia="Times New Roman"/>
          <w:b w:val="0"/>
          <w:i w:val="0"/>
          <w:sz w:val="26"/>
        </w:rPr>
        <w:t>Website chính thức cgv.vn được xây dựng theo hướng thương mại điện tử giải trí, với layout cột giữa (khoảng 980px), nền họa tiết gạch đặc trưng, màu đỏ thương hiệu nổi bật trên thanh điều hướng và các nút CTA. Các nhóm chức năng chính gồm: Phim (đang chiếu / sắp chiếu), Rạp CGV, Thành viên, Cultureplex, Tin mới &amp; ưu đãi, cùng luồng mua vé gắn với từng suất chiếu.</w:t>
      </w:r>
    </w:p>
    <w:p>
      <w:pPr>
        <w:ind w:firstLine="567"/>
        <w:jc w:val="both"/>
      </w:pPr>
      <w:r>
        <w:rPr>
          <w:rFonts w:ascii="Times New Roman" w:hAnsi="Times New Roman" w:eastAsia="Times New Roman"/>
          <w:b w:val="0"/>
          <w:i w:val="0"/>
          <w:sz w:val="26"/>
        </w:rPr>
        <w:t>Qua khảo sát, nhóm nhận thấy giao diện gốc ưu tiên: (1) quảng bá phim bằng banner lớn và poster dọc; (2) điều hướng phân cấp rõ; (3) CTA “Mua vé” luôn hiện diện gần nội dung phim; (4) thông tin độ tuổi (P, K, T13, T16, T18) và định dạng phòng chiếu (IMAX, 4DX, ScreenX…) được hiển thị dưới dạng badge. Những yếu tố này được giữ nguyên trong bản clone Front-End.</w:t>
      </w:r>
    </w:p>
    <w:p>
      <w:pPr>
        <w:spacing w:before="240" w:after="120"/>
      </w:pPr>
      <w:r>
        <w:rPr>
          <w:rFonts w:ascii="Times New Roman" w:hAnsi="Times New Roman" w:eastAsia="Times New Roman"/>
          <w:b/>
          <w:i w:val="0"/>
          <w:sz w:val="26"/>
        </w:rPr>
        <w:t>2.2. Thói quen và nhu cầu người dùng</w:t>
      </w:r>
    </w:p>
    <w:p>
      <w:pPr>
        <w:ind w:firstLine="567"/>
        <w:jc w:val="both"/>
      </w:pPr>
      <w:r>
        <w:rPr>
          <w:rFonts w:ascii="Times New Roman" w:hAnsi="Times New Roman" w:eastAsia="Times New Roman"/>
          <w:b w:val="0"/>
          <w:i w:val="0"/>
          <w:sz w:val="26"/>
        </w:rPr>
        <w:t>Dựa trên quan sát hành vi phổ biến khi đặt vé xem phim trực tuyến, nhóm tổng hợp bốn giai đoạn sử dụng chính như sau.</w:t>
      </w:r>
    </w:p>
    <w:p>
      <w:pPr>
        <w:spacing w:before="160"/>
      </w:pPr>
      <w:r>
        <w:rPr>
          <w:rFonts w:ascii="Times New Roman" w:hAnsi="Times New Roman" w:eastAsia="Times New Roman"/>
          <w:b/>
          <w:i/>
          <w:sz w:val="26"/>
        </w:rPr>
        <w:t>2.2.1. Khám phá và tìm kiếm</w:t>
      </w:r>
    </w:p>
    <w:p>
      <w:pPr>
        <w:ind w:firstLine="567"/>
        <w:jc w:val="both"/>
      </w:pPr>
      <w:r>
        <w:rPr>
          <w:rFonts w:ascii="Times New Roman" w:hAnsi="Times New Roman" w:eastAsia="Times New Roman"/>
          <w:b w:val="0"/>
          <w:i w:val="0"/>
          <w:sz w:val="26"/>
        </w:rPr>
        <w:t>Người dùng thường bắt đầu từ trang chủ: lướt banner khuyến mãi, carousel phim đang chiếu, hoặc dùng ô tìm kiếm theo tên phim / thể loại / định dạng (IMAX, 4DX). Nhu cầu chính là nhìn thấy nhanh phim nào đang hot và còn suất phù hợp.</w:t>
      </w:r>
    </w:p>
    <w:p>
      <w:pPr>
        <w:spacing w:before="160"/>
      </w:pPr>
      <w:r>
        <w:rPr>
          <w:rFonts w:ascii="Times New Roman" w:hAnsi="Times New Roman" w:eastAsia="Times New Roman"/>
          <w:b/>
          <w:i/>
          <w:sz w:val="26"/>
        </w:rPr>
        <w:t>2.2.2. So sánh và quyết định</w:t>
      </w:r>
    </w:p>
    <w:p>
      <w:pPr>
        <w:ind w:firstLine="567"/>
        <w:jc w:val="both"/>
      </w:pPr>
      <w:r>
        <w:rPr>
          <w:rFonts w:ascii="Times New Roman" w:hAnsi="Times New Roman" w:eastAsia="Times New Roman"/>
          <w:b w:val="0"/>
          <w:i w:val="0"/>
          <w:sz w:val="26"/>
        </w:rPr>
        <w:t>Người dùng so sánh giữa “Phim đang chiếu” và “Phim sắp chiếu”, đọc tóm tắt, xem trailer, đồng thời xem các chương trình ưu đãi trước khi quyết định mua vé.</w:t>
      </w:r>
    </w:p>
    <w:p>
      <w:pPr>
        <w:spacing w:before="160"/>
      </w:pPr>
      <w:r>
        <w:rPr>
          <w:rFonts w:ascii="Times New Roman" w:hAnsi="Times New Roman" w:eastAsia="Times New Roman"/>
          <w:b/>
          <w:i/>
          <w:sz w:val="26"/>
        </w:rPr>
        <w:t>2.2.3. Chọn rạp và đặt vé</w:t>
      </w:r>
    </w:p>
    <w:p>
      <w:pPr>
        <w:ind w:firstLine="567"/>
        <w:jc w:val="both"/>
      </w:pPr>
      <w:r>
        <w:rPr>
          <w:rFonts w:ascii="Times New Roman" w:hAnsi="Times New Roman" w:eastAsia="Times New Roman"/>
          <w:b w:val="0"/>
          <w:i w:val="0"/>
          <w:sz w:val="26"/>
        </w:rPr>
        <w:t>Sau khi chọn phim, người dùng ưu tiên rạp gần nhất theo tỉnh/thành phố, chọn ngày – suất chiếu, chọn ghế trên sơ đồ và xác nhận. Thao tác cần ngắn gọn, phản hồi rõ ràng (ghế đã chọn, tổng tiền).</w:t>
      </w:r>
    </w:p>
    <w:p>
      <w:pPr>
        <w:spacing w:before="160"/>
      </w:pPr>
      <w:r>
        <w:rPr>
          <w:rFonts w:ascii="Times New Roman" w:hAnsi="Times New Roman" w:eastAsia="Times New Roman"/>
          <w:b/>
          <w:i/>
          <w:sz w:val="26"/>
        </w:rPr>
        <w:t>2.2.4. Sau đặt vé</w:t>
      </w:r>
    </w:p>
    <w:p>
      <w:pPr>
        <w:ind w:firstLine="567"/>
        <w:jc w:val="both"/>
      </w:pPr>
      <w:r>
        <w:rPr>
          <w:rFonts w:ascii="Times New Roman" w:hAnsi="Times New Roman" w:eastAsia="Times New Roman"/>
          <w:b w:val="0"/>
          <w:i w:val="0"/>
          <w:sz w:val="26"/>
        </w:rPr>
        <w:t>Người dùng muốn kiểm tra lại vé đã đặt, lưu phim yêu thích để lần sau, và sử dụng website thoải mái trên điện thoại (mobile-first UX: menu hamburger, nút cuộn lên đầu trang, toast thông báo).</w:t>
      </w:r>
    </w:p>
    <w:p>
      <w:pPr>
        <w:spacing w:before="240" w:after="120"/>
      </w:pPr>
      <w:r>
        <w:rPr>
          <w:rFonts w:ascii="Times New Roman" w:hAnsi="Times New Roman" w:eastAsia="Times New Roman"/>
          <w:b/>
          <w:i w:val="0"/>
          <w:sz w:val="26"/>
        </w:rPr>
        <w:t>2.3. Phân tích yêu cầu chức năng</w:t>
      </w:r>
    </w:p>
    <w:p>
      <w:pPr>
        <w:jc w:val="both"/>
      </w:pPr>
      <w:r>
        <w:rPr>
          <w:rFonts w:ascii="Times New Roman" w:hAnsi="Times New Roman" w:eastAsia="Times New Roman"/>
          <w:b w:val="0"/>
          <w:i w:val="0"/>
          <w:sz w:val="26"/>
        </w:rPr>
        <w:t>Từ nghiên cứu trên, nhóm xác định các nhóm yêu cầu chức năng:</w:t>
      </w:r>
    </w:p>
    <w:tbl>
      <w:tblPr>
        <w:tblStyle w:val="TableGrid"/>
        <w:tblW w:type="auto" w:w="0"/>
        <w:jc w:val="center"/>
        <w:tblLook w:firstColumn="1" w:firstRow="1" w:lastColumn="0" w:lastRow="0" w:noHBand="0" w:noVBand="1" w:val="04A0"/>
      </w:tblPr>
      <w:tblGrid>
        <w:gridCol w:w="3024"/>
        <w:gridCol w:w="3024"/>
        <w:gridCol w:w="3024"/>
      </w:tblGrid>
      <w:tr>
        <w:tc>
          <w:tcPr>
            <w:tcW w:type="dxa" w:w="1247"/>
            <w:shd w:fill="E71A0F" w:val="clear"/>
          </w:tcPr>
          <w:p>
            <w:pPr>
              <w:jc w:val="center"/>
            </w:pPr>
            <w:r/>
            <w:r>
              <w:rPr>
                <w:rFonts w:ascii="Times New Roman" w:hAnsi="Times New Roman" w:eastAsia="Times New Roman"/>
                <w:b/>
                <w:i w:val="0"/>
                <w:color w:val="FFFFFF"/>
                <w:sz w:val="24"/>
              </w:rPr>
              <w:t>Mã</w:t>
            </w:r>
          </w:p>
        </w:tc>
        <w:tc>
          <w:tcPr>
            <w:tcW w:type="dxa" w:w="2551"/>
            <w:shd w:fill="E71A0F" w:val="clear"/>
          </w:tcPr>
          <w:p>
            <w:pPr>
              <w:jc w:val="center"/>
            </w:pPr>
            <w:r/>
            <w:r>
              <w:rPr>
                <w:rFonts w:ascii="Times New Roman" w:hAnsi="Times New Roman" w:eastAsia="Times New Roman"/>
                <w:b/>
                <w:i w:val="0"/>
                <w:color w:val="FFFFFF"/>
                <w:sz w:val="24"/>
              </w:rPr>
              <w:t>Nhóm yêu cầu</w:t>
            </w:r>
          </w:p>
        </w:tc>
        <w:tc>
          <w:tcPr>
            <w:tcW w:type="dxa" w:w="5102"/>
            <w:shd w:fill="E71A0F" w:val="clear"/>
          </w:tcPr>
          <w:p>
            <w:pPr>
              <w:jc w:val="center"/>
            </w:pPr>
            <w:r/>
            <w:r>
              <w:rPr>
                <w:rFonts w:ascii="Times New Roman" w:hAnsi="Times New Roman" w:eastAsia="Times New Roman"/>
                <w:b/>
                <w:i w:val="0"/>
                <w:color w:val="FFFFFF"/>
                <w:sz w:val="24"/>
              </w:rPr>
              <w:t>Mô tả ngắn</w:t>
            </w:r>
          </w:p>
        </w:tc>
      </w:tr>
      <w:tr>
        <w:tc>
          <w:tcPr>
            <w:tcW w:type="dxa" w:w="1247"/>
          </w:tcPr>
          <w:p>
            <w:r/>
            <w:r>
              <w:rPr>
                <w:rFonts w:ascii="Times New Roman" w:hAnsi="Times New Roman" w:eastAsia="Times New Roman"/>
                <w:b w:val="0"/>
                <w:i w:val="0"/>
                <w:sz w:val="22"/>
              </w:rPr>
              <w:t>RF-01</w:t>
            </w:r>
          </w:p>
        </w:tc>
        <w:tc>
          <w:tcPr>
            <w:tcW w:type="dxa" w:w="2551"/>
          </w:tcPr>
          <w:p>
            <w:r/>
            <w:r>
              <w:rPr>
                <w:rFonts w:ascii="Times New Roman" w:hAnsi="Times New Roman" w:eastAsia="Times New Roman"/>
                <w:b w:val="0"/>
                <w:i w:val="0"/>
                <w:sz w:val="22"/>
              </w:rPr>
              <w:t>Duyệt phim</w:t>
            </w:r>
          </w:p>
        </w:tc>
        <w:tc>
          <w:tcPr>
            <w:tcW w:type="dxa" w:w="5102"/>
          </w:tcPr>
          <w:p>
            <w:r/>
            <w:r>
              <w:rPr>
                <w:rFonts w:ascii="Times New Roman" w:hAnsi="Times New Roman" w:eastAsia="Times New Roman"/>
                <w:b w:val="0"/>
                <w:i w:val="0"/>
                <w:sz w:val="22"/>
              </w:rPr>
              <w:t>Xem danh sách đang chiếu / sắp chiếu, chi tiết, trailer</w:t>
            </w:r>
          </w:p>
        </w:tc>
      </w:tr>
      <w:tr>
        <w:tc>
          <w:tcPr>
            <w:tcW w:type="dxa" w:w="1247"/>
            <w:shd w:fill="FDFCF0" w:val="clear"/>
          </w:tcPr>
          <w:p>
            <w:r/>
            <w:r>
              <w:rPr>
                <w:rFonts w:ascii="Times New Roman" w:hAnsi="Times New Roman" w:eastAsia="Times New Roman"/>
                <w:b w:val="0"/>
                <w:i w:val="0"/>
                <w:sz w:val="22"/>
              </w:rPr>
              <w:t>RF-02</w:t>
            </w:r>
          </w:p>
        </w:tc>
        <w:tc>
          <w:tcPr>
            <w:tcW w:type="dxa" w:w="2551"/>
            <w:shd w:fill="FDFCF0" w:val="clear"/>
          </w:tcPr>
          <w:p>
            <w:r/>
            <w:r>
              <w:rPr>
                <w:rFonts w:ascii="Times New Roman" w:hAnsi="Times New Roman" w:eastAsia="Times New Roman"/>
                <w:b w:val="0"/>
                <w:i w:val="0"/>
                <w:sz w:val="22"/>
              </w:rPr>
              <w:t>Tìm kiếm &amp; lọc</w:t>
            </w:r>
          </w:p>
        </w:tc>
        <w:tc>
          <w:tcPr>
            <w:tcW w:type="dxa" w:w="5102"/>
            <w:shd w:fill="FDFCF0" w:val="clear"/>
          </w:tcPr>
          <w:p>
            <w:r/>
            <w:r>
              <w:rPr>
                <w:rFonts w:ascii="Times New Roman" w:hAnsi="Times New Roman" w:eastAsia="Times New Roman"/>
                <w:b w:val="0"/>
                <w:i w:val="0"/>
                <w:sz w:val="22"/>
              </w:rPr>
              <w:t>Tìm theo tên/thể loại; lọc định dạng, độ tuổi; sắp xếp</w:t>
            </w:r>
          </w:p>
        </w:tc>
      </w:tr>
      <w:tr>
        <w:tc>
          <w:tcPr>
            <w:tcW w:type="dxa" w:w="1247"/>
          </w:tcPr>
          <w:p>
            <w:r/>
            <w:r>
              <w:rPr>
                <w:rFonts w:ascii="Times New Roman" w:hAnsi="Times New Roman" w:eastAsia="Times New Roman"/>
                <w:b w:val="0"/>
                <w:i w:val="0"/>
                <w:sz w:val="22"/>
              </w:rPr>
              <w:t>RF-03</w:t>
            </w:r>
          </w:p>
        </w:tc>
        <w:tc>
          <w:tcPr>
            <w:tcW w:type="dxa" w:w="2551"/>
          </w:tcPr>
          <w:p>
            <w:r/>
            <w:r>
              <w:rPr>
                <w:rFonts w:ascii="Times New Roman" w:hAnsi="Times New Roman" w:eastAsia="Times New Roman"/>
                <w:b w:val="0"/>
                <w:i w:val="0"/>
                <w:sz w:val="22"/>
              </w:rPr>
              <w:t>Rạp chiếu</w:t>
            </w:r>
          </w:p>
        </w:tc>
        <w:tc>
          <w:tcPr>
            <w:tcW w:type="dxa" w:w="5102"/>
          </w:tcPr>
          <w:p>
            <w:r/>
            <w:r>
              <w:rPr>
                <w:rFonts w:ascii="Times New Roman" w:hAnsi="Times New Roman" w:eastAsia="Times New Roman"/>
                <w:b w:val="0"/>
                <w:i w:val="0"/>
                <w:sz w:val="22"/>
              </w:rPr>
              <w:t>Chọn tỉnh/thành, tìm rạp, xem rạp đặc biệt / 3D</w:t>
            </w:r>
          </w:p>
        </w:tc>
      </w:tr>
      <w:tr>
        <w:tc>
          <w:tcPr>
            <w:tcW w:type="dxa" w:w="1247"/>
            <w:shd w:fill="FDFCF0" w:val="clear"/>
          </w:tcPr>
          <w:p>
            <w:r/>
            <w:r>
              <w:rPr>
                <w:rFonts w:ascii="Times New Roman" w:hAnsi="Times New Roman" w:eastAsia="Times New Roman"/>
                <w:b w:val="0"/>
                <w:i w:val="0"/>
                <w:sz w:val="22"/>
              </w:rPr>
              <w:t>RF-04</w:t>
            </w:r>
          </w:p>
        </w:tc>
        <w:tc>
          <w:tcPr>
            <w:tcW w:type="dxa" w:w="2551"/>
            <w:shd w:fill="FDFCF0" w:val="clear"/>
          </w:tcPr>
          <w:p>
            <w:r/>
            <w:r>
              <w:rPr>
                <w:rFonts w:ascii="Times New Roman" w:hAnsi="Times New Roman" w:eastAsia="Times New Roman"/>
                <w:b w:val="0"/>
                <w:i w:val="0"/>
                <w:sz w:val="22"/>
              </w:rPr>
              <w:t>Đặt vé mock</w:t>
            </w:r>
          </w:p>
        </w:tc>
        <w:tc>
          <w:tcPr>
            <w:tcW w:type="dxa" w:w="5102"/>
            <w:shd w:fill="FDFCF0" w:val="clear"/>
          </w:tcPr>
          <w:p>
            <w:r/>
            <w:r>
              <w:rPr>
                <w:rFonts w:ascii="Times New Roman" w:hAnsi="Times New Roman" w:eastAsia="Times New Roman"/>
                <w:b w:val="0"/>
                <w:i w:val="0"/>
                <w:sz w:val="22"/>
              </w:rPr>
              <w:t>Chọn rạp – suất – ghế, tính tiền, lưu vé localStorage</w:t>
            </w:r>
          </w:p>
        </w:tc>
      </w:tr>
      <w:tr>
        <w:tc>
          <w:tcPr>
            <w:tcW w:type="dxa" w:w="1247"/>
          </w:tcPr>
          <w:p>
            <w:r/>
            <w:r>
              <w:rPr>
                <w:rFonts w:ascii="Times New Roman" w:hAnsi="Times New Roman" w:eastAsia="Times New Roman"/>
                <w:b w:val="0"/>
                <w:i w:val="0"/>
                <w:sz w:val="22"/>
              </w:rPr>
              <w:t>RF-05</w:t>
            </w:r>
          </w:p>
        </w:tc>
        <w:tc>
          <w:tcPr>
            <w:tcW w:type="dxa" w:w="2551"/>
          </w:tcPr>
          <w:p>
            <w:r/>
            <w:r>
              <w:rPr>
                <w:rFonts w:ascii="Times New Roman" w:hAnsi="Times New Roman" w:eastAsia="Times New Roman"/>
                <w:b w:val="0"/>
                <w:i w:val="0"/>
                <w:sz w:val="22"/>
              </w:rPr>
              <w:t>Tài khoản cá nhân (mock)</w:t>
            </w:r>
          </w:p>
        </w:tc>
        <w:tc>
          <w:tcPr>
            <w:tcW w:type="dxa" w:w="5102"/>
          </w:tcPr>
          <w:p>
            <w:r/>
            <w:r>
              <w:rPr>
                <w:rFonts w:ascii="Times New Roman" w:hAnsi="Times New Roman" w:eastAsia="Times New Roman"/>
                <w:b w:val="0"/>
                <w:i w:val="0"/>
                <w:sz w:val="22"/>
              </w:rPr>
              <w:t>Vé của tôi, yêu thích, phim vừa xem</w:t>
            </w:r>
          </w:p>
        </w:tc>
      </w:tr>
      <w:tr>
        <w:tc>
          <w:tcPr>
            <w:tcW w:type="dxa" w:w="1247"/>
            <w:shd w:fill="FDFCF0" w:val="clear"/>
          </w:tcPr>
          <w:p>
            <w:r/>
            <w:r>
              <w:rPr>
                <w:rFonts w:ascii="Times New Roman" w:hAnsi="Times New Roman" w:eastAsia="Times New Roman"/>
                <w:b w:val="0"/>
                <w:i w:val="0"/>
                <w:sz w:val="22"/>
              </w:rPr>
              <w:t>RF-06</w:t>
            </w:r>
          </w:p>
        </w:tc>
        <w:tc>
          <w:tcPr>
            <w:tcW w:type="dxa" w:w="2551"/>
            <w:shd w:fill="FDFCF0" w:val="clear"/>
          </w:tcPr>
          <w:p>
            <w:r/>
            <w:r>
              <w:rPr>
                <w:rFonts w:ascii="Times New Roman" w:hAnsi="Times New Roman" w:eastAsia="Times New Roman"/>
                <w:b w:val="0"/>
                <w:i w:val="0"/>
                <w:sz w:val="22"/>
              </w:rPr>
              <w:t>Ưu đãi</w:t>
            </w:r>
          </w:p>
        </w:tc>
        <w:tc>
          <w:tcPr>
            <w:tcW w:type="dxa" w:w="5102"/>
            <w:shd w:fill="FDFCF0" w:val="clear"/>
          </w:tcPr>
          <w:p>
            <w:r/>
            <w:r>
              <w:rPr>
                <w:rFonts w:ascii="Times New Roman" w:hAnsi="Times New Roman" w:eastAsia="Times New Roman"/>
                <w:b w:val="0"/>
                <w:i w:val="0"/>
                <w:sz w:val="22"/>
              </w:rPr>
              <w:t>Danh sách tin mới &amp; ưu đãi, trang chi tiết chương trình</w:t>
            </w:r>
          </w:p>
        </w:tc>
      </w:tr>
      <w:tr>
        <w:tc>
          <w:tcPr>
            <w:tcW w:type="dxa" w:w="1247"/>
          </w:tcPr>
          <w:p>
            <w:r/>
            <w:r>
              <w:rPr>
                <w:rFonts w:ascii="Times New Roman" w:hAnsi="Times New Roman" w:eastAsia="Times New Roman"/>
                <w:b w:val="0"/>
                <w:i w:val="0"/>
                <w:sz w:val="22"/>
              </w:rPr>
              <w:t>RF-07</w:t>
            </w:r>
          </w:p>
        </w:tc>
        <w:tc>
          <w:tcPr>
            <w:tcW w:type="dxa" w:w="2551"/>
          </w:tcPr>
          <w:p>
            <w:r/>
            <w:r>
              <w:rPr>
                <w:rFonts w:ascii="Times New Roman" w:hAnsi="Times New Roman" w:eastAsia="Times New Roman"/>
                <w:b w:val="0"/>
                <w:i w:val="0"/>
                <w:sz w:val="22"/>
              </w:rPr>
              <w:t>Điều hướng &amp; UX</w:t>
            </w:r>
          </w:p>
        </w:tc>
        <w:tc>
          <w:tcPr>
            <w:tcW w:type="dxa" w:w="5102"/>
          </w:tcPr>
          <w:p>
            <w:r/>
            <w:r>
              <w:rPr>
                <w:rFonts w:ascii="Times New Roman" w:hAnsi="Times New Roman" w:eastAsia="Times New Roman"/>
                <w:b w:val="0"/>
                <w:i w:val="0"/>
                <w:sz w:val="22"/>
              </w:rPr>
              <w:t>Header/footer chung, menu mobile, toast, back-to-top</w:t>
            </w:r>
          </w:p>
        </w:tc>
      </w:tr>
      <w:tr>
        <w:tc>
          <w:tcPr>
            <w:tcW w:type="dxa" w:w="1247"/>
            <w:shd w:fill="FDFCF0" w:val="clear"/>
          </w:tcPr>
          <w:p>
            <w:r/>
            <w:r>
              <w:rPr>
                <w:rFonts w:ascii="Times New Roman" w:hAnsi="Times New Roman" w:eastAsia="Times New Roman"/>
                <w:b w:val="0"/>
                <w:i w:val="0"/>
                <w:sz w:val="22"/>
              </w:rPr>
              <w:t>RF-08</w:t>
            </w:r>
          </w:p>
        </w:tc>
        <w:tc>
          <w:tcPr>
            <w:tcW w:type="dxa" w:w="2551"/>
            <w:shd w:fill="FDFCF0" w:val="clear"/>
          </w:tcPr>
          <w:p>
            <w:r/>
            <w:r>
              <w:rPr>
                <w:rFonts w:ascii="Times New Roman" w:hAnsi="Times New Roman" w:eastAsia="Times New Roman"/>
                <w:b w:val="0"/>
                <w:i w:val="0"/>
                <w:sz w:val="22"/>
              </w:rPr>
              <w:t>Cultureplex (UI)</w:t>
            </w:r>
          </w:p>
        </w:tc>
        <w:tc>
          <w:tcPr>
            <w:tcW w:type="dxa" w:w="5102"/>
            <w:shd w:fill="FDFCF0" w:val="clear"/>
          </w:tcPr>
          <w:p>
            <w:r/>
            <w:r>
              <w:rPr>
                <w:rFonts w:ascii="Times New Roman" w:hAnsi="Times New Roman" w:eastAsia="Times New Roman"/>
                <w:b w:val="0"/>
                <w:i w:val="0"/>
                <w:sz w:val="22"/>
              </w:rPr>
              <w:t>Quầy Online, thuê rạp, eGift, quy định rạp (giao diện)</w:t>
            </w:r>
          </w:p>
        </w:tc>
      </w:tr>
    </w:tbl>
    <w:p/>
    <w:p>
      <w:pPr>
        <w:spacing w:before="80" w:after="200"/>
        <w:jc w:val="center"/>
      </w:pPr>
      <w:r>
        <w:rPr>
          <w:rFonts w:ascii="Times New Roman" w:hAnsi="Times New Roman" w:eastAsia="Times New Roman"/>
          <w:b w:val="0"/>
          <w:i/>
          <w:sz w:val="22"/>
        </w:rPr>
        <w:t>Bảng 2.1. Danh sách yêu cầu chức năng chính</w:t>
      </w:r>
    </w:p>
    <w:p>
      <w:pPr>
        <w:spacing w:before="240" w:after="120"/>
      </w:pPr>
      <w:r>
        <w:rPr>
          <w:rFonts w:ascii="Times New Roman" w:hAnsi="Times New Roman" w:eastAsia="Times New Roman"/>
          <w:b/>
          <w:i w:val="0"/>
          <w:sz w:val="26"/>
        </w:rPr>
        <w:t>2.4. Yêu cầu phi chức năng</w:t>
      </w:r>
    </w:p>
    <w:p>
      <w:pPr>
        <w:pStyle w:val="ListBullet"/>
        <w:ind w:left="567" w:firstLine="0"/>
      </w:pPr>
      <w:r>
        <w:rPr>
          <w:rFonts w:ascii="Times New Roman" w:hAnsi="Times New Roman" w:eastAsia="Times New Roman"/>
          <w:b w:val="0"/>
          <w:i w:val="0"/>
          <w:sz w:val="26"/>
        </w:rPr>
        <w:t>Hiệu năng: trang tĩnh, tải nhanh trên mạng thông thường; không phụ thuộc build tool.</w:t>
      </w:r>
    </w:p>
    <w:p>
      <w:pPr>
        <w:pStyle w:val="ListBullet"/>
        <w:ind w:left="567" w:firstLine="0"/>
      </w:pPr>
      <w:r>
        <w:rPr>
          <w:rFonts w:ascii="Times New Roman" w:hAnsi="Times New Roman" w:eastAsia="Times New Roman"/>
          <w:b w:val="0"/>
          <w:i w:val="0"/>
          <w:sz w:val="26"/>
        </w:rPr>
        <w:t>Khả dụng: JavaScript bật; localStorage được trình duyệt cho phép.</w:t>
      </w:r>
    </w:p>
    <w:p>
      <w:pPr>
        <w:pStyle w:val="ListBullet"/>
        <w:ind w:left="567" w:firstLine="0"/>
      </w:pPr>
      <w:r>
        <w:rPr>
          <w:rFonts w:ascii="Times New Roman" w:hAnsi="Times New Roman" w:eastAsia="Times New Roman"/>
          <w:b w:val="0"/>
          <w:i w:val="0"/>
          <w:sz w:val="26"/>
        </w:rPr>
        <w:t>Tương thích: Chrome, Edge, Firefox, Safari (hai phiên bản gần nhất).</w:t>
      </w:r>
    </w:p>
    <w:p>
      <w:pPr>
        <w:pStyle w:val="ListBullet"/>
        <w:ind w:left="567" w:firstLine="0"/>
      </w:pPr>
      <w:r>
        <w:rPr>
          <w:rFonts w:ascii="Times New Roman" w:hAnsi="Times New Roman" w:eastAsia="Times New Roman"/>
          <w:b w:val="0"/>
          <w:i w:val="0"/>
          <w:sz w:val="26"/>
        </w:rPr>
        <w:t>Responsive: bố cục ổn định ở các breakpoint khoảng 1024px và 768px.</w:t>
      </w:r>
    </w:p>
    <w:p>
      <w:pPr>
        <w:pStyle w:val="ListBullet"/>
        <w:ind w:left="567" w:firstLine="0"/>
      </w:pPr>
      <w:r>
        <w:rPr>
          <w:rFonts w:ascii="Times New Roman" w:hAnsi="Times New Roman" w:eastAsia="Times New Roman"/>
          <w:b w:val="0"/>
          <w:i w:val="0"/>
          <w:sz w:val="26"/>
        </w:rPr>
        <w:t>Nhất quán thương hiệu: màu đỏ CGV #E71A0F, nền kem #FDFCF0, font Verdana/Arial.</w:t>
      </w:r>
    </w:p>
    <w:p>
      <w:pPr>
        <w:pStyle w:val="ListBullet"/>
        <w:ind w:left="567" w:firstLine="0"/>
      </w:pPr>
      <w:r>
        <w:rPr>
          <w:rFonts w:ascii="Times New Roman" w:hAnsi="Times New Roman" w:eastAsia="Times New Roman"/>
          <w:b w:val="0"/>
          <w:i w:val="0"/>
          <w:sz w:val="26"/>
        </w:rPr>
        <w:t>Bảo trì: tách data.js / storage.js / main.js; header–footer render tập trung.</w:t>
      </w:r>
    </w:p>
    <w:p>
      <w:r>
        <w:br w:type="page"/>
      </w:r>
    </w:p>
    <w:p>
      <w:pPr>
        <w:spacing w:before="360" w:after="200"/>
      </w:pPr>
      <w:r>
        <w:rPr>
          <w:rFonts w:ascii="Times New Roman" w:hAnsi="Times New Roman" w:eastAsia="Times New Roman"/>
          <w:b/>
          <w:i w:val="0"/>
          <w:sz w:val="28"/>
        </w:rPr>
        <w:t>CHƯƠNG 3. THIẾT KẾ GIAO DIỆN</w:t>
      </w:r>
    </w:p>
    <w:p>
      <w:pPr>
        <w:spacing w:before="240" w:after="120"/>
      </w:pPr>
      <w:r>
        <w:rPr>
          <w:rFonts w:ascii="Times New Roman" w:hAnsi="Times New Roman" w:eastAsia="Times New Roman"/>
          <w:b/>
          <w:i w:val="0"/>
          <w:sz w:val="26"/>
        </w:rPr>
        <w:t>3.1. Sitemap và kiến trúc thông tin</w:t>
      </w:r>
    </w:p>
    <w:p>
      <w:pPr>
        <w:ind w:firstLine="567"/>
        <w:jc w:val="both"/>
      </w:pPr>
      <w:r>
        <w:rPr>
          <w:rFonts w:ascii="Times New Roman" w:hAnsi="Times New Roman" w:eastAsia="Times New Roman"/>
          <w:b w:val="0"/>
          <w:i w:val="0"/>
          <w:sz w:val="26"/>
        </w:rPr>
        <w:t>Cấu trúc điều hướng bám sát website gốc cgv.vn, gồm các nhánh chính: Trang chủ, Phim, Rạp CGV, Vé của tôi, Tin mới &amp; ưu đãi, Cultureplex. Sơ đồ phân cấp như sau:</w:t>
      </w:r>
    </w:p>
    <w:p>
      <w:pPr>
        <w:ind w:left="283" w:firstLine="0"/>
      </w:pPr>
      <w:r>
        <w:rPr>
          <w:rFonts w:ascii="Courier New" w:hAnsi="Courier New" w:eastAsia="Times New Roman"/>
          <w:b w:val="0"/>
          <w:i w:val="0"/>
          <w:sz w:val="22"/>
        </w:rPr>
        <w:t>Trang chủ (index.html)</w:t>
        <w:br/>
        <w:t>├── Utility bar: Tin mới &amp; ưu đãi | Vé của tôi | Yêu thích | Đăng nhập / Đăng ký</w:t>
        <w:br/>
        <w:t>├── PHIM</w:t>
        <w:br/>
        <w:t>│   ├── Phim đang chiếu → Chi tiết phim → Đặt vé (dat-ve) → Vé của tôi</w:t>
        <w:br/>
        <w:t>│   └── Phim sắp chiếu → Chi tiết phim</w:t>
        <w:br/>
        <w:t>├── RẠP CGV</w:t>
        <w:br/>
        <w:t>│   ├── Tất cả các rạp → Chi tiết rạp</w:t>
        <w:br/>
        <w:t>│   ├── Rạp đặc biệt (IMAX, 4DX, Gold Class…)</w:t>
        <w:br/>
        <w:t>│   └── Rạp 3D</w:t>
        <w:br/>
        <w:t>├── VÉ CỦA TÔI (vé đã đặt / yêu thích / vừa xem)</w:t>
        <w:br/>
        <w:t>├── TIN MỚI &amp; ƯU ĐÃI → Chi tiết ưu đãi</w:t>
        <w:br/>
        <w:t>└── CULTUREPLEX</w:t>
        <w:br/>
        <w:t xml:space="preserve">    ├── Quầy Online</w:t>
        <w:br/>
        <w:t xml:space="preserve">    ├── Thuê rạp &amp; vé nhóm</w:t>
        <w:br/>
        <w:t xml:space="preserve">    ├── CGV eGift</w:t>
        <w:br/>
        <w:t xml:space="preserve">    └── CGV Rules</w:t>
      </w:r>
    </w:p>
    <w:p>
      <w:pPr>
        <w:spacing w:before="80" w:after="200"/>
        <w:jc w:val="center"/>
      </w:pPr>
      <w:r>
        <w:rPr>
          <w:rFonts w:ascii="Times New Roman" w:hAnsi="Times New Roman" w:eastAsia="Times New Roman"/>
          <w:b w:val="0"/>
          <w:i/>
          <w:sz w:val="22"/>
        </w:rPr>
        <w:t>Hình 3.1. Sitemap website CGV Front-End (mô tả)</w:t>
      </w:r>
    </w:p>
    <w:p>
      <w:pPr>
        <w:ind w:firstLine="567"/>
        <w:jc w:val="both"/>
      </w:pPr>
      <w:r>
        <w:rPr>
          <w:rFonts w:ascii="Times New Roman" w:hAnsi="Times New Roman" w:eastAsia="Times New Roman"/>
          <w:b w:val="0"/>
          <w:i w:val="0"/>
          <w:sz w:val="26"/>
        </w:rPr>
        <w:t>Ngoài ra, repository còn có các trang mở rộng phục vụ demo đầy đủ hơn như lịch chiếu, chọn ghế tĩnh, thanh toán mô phỏng, hồ sơ cá nhân. Luồng đặt vé chính thức được nối từ chi tiết phim sang trang dat-ve.html (ghế tương tác + lưu localStorage).</w:t>
      </w:r>
    </w:p>
    <w:p>
      <w:pPr>
        <w:spacing w:before="240" w:after="120"/>
      </w:pPr>
      <w:r>
        <w:rPr>
          <w:rFonts w:ascii="Times New Roman" w:hAnsi="Times New Roman" w:eastAsia="Times New Roman"/>
          <w:b/>
          <w:i w:val="0"/>
          <w:sz w:val="26"/>
        </w:rPr>
        <w:t>3.2. User flow</w:t>
      </w:r>
    </w:p>
    <w:p>
      <w:pPr>
        <w:spacing w:before="160"/>
      </w:pPr>
      <w:r>
        <w:rPr>
          <w:rFonts w:ascii="Times New Roman" w:hAnsi="Times New Roman" w:eastAsia="Times New Roman"/>
          <w:b/>
          <w:i/>
          <w:sz w:val="26"/>
        </w:rPr>
        <w:t>3.2.1. Luồng chính — Đặt vé</w:t>
      </w:r>
    </w:p>
    <w:p>
      <w:pPr>
        <w:jc w:val="both"/>
      </w:pPr>
      <w:r>
        <w:rPr>
          <w:rFonts w:ascii="Times New Roman" w:hAnsi="Times New Roman" w:eastAsia="Times New Roman"/>
          <w:b w:val="0"/>
          <w:i w:val="0"/>
          <w:sz w:val="26"/>
        </w:rPr>
        <w:t>Luồng đặt vé chính gồm các bước liên tục:</w:t>
      </w:r>
    </w:p>
    <w:p>
      <w:pPr>
        <w:ind w:left="567" w:firstLine="0"/>
      </w:pPr>
      <w:r>
        <w:rPr>
          <w:rFonts w:ascii="Times New Roman" w:hAnsi="Times New Roman" w:eastAsia="Times New Roman"/>
          <w:b w:val="0"/>
          <w:i w:val="0"/>
          <w:sz w:val="26"/>
        </w:rPr>
        <w:t>1. Bắt đầu từ Trang chủ (banner / movie rail) hoặc danh sách phim.</w:t>
      </w:r>
    </w:p>
    <w:p>
      <w:pPr>
        <w:ind w:left="567" w:firstLine="0"/>
      </w:pPr>
      <w:r>
        <w:rPr>
          <w:rFonts w:ascii="Times New Roman" w:hAnsi="Times New Roman" w:eastAsia="Times New Roman"/>
          <w:b w:val="0"/>
          <w:i w:val="0"/>
          <w:sz w:val="26"/>
        </w:rPr>
        <w:t>2. Tìm / lọc phim theo tiêu chí (tên, thể loại, định dạng, độ tuổi).</w:t>
      </w:r>
    </w:p>
    <w:p>
      <w:pPr>
        <w:ind w:left="567" w:firstLine="0"/>
      </w:pPr>
      <w:r>
        <w:rPr>
          <w:rFonts w:ascii="Times New Roman" w:hAnsi="Times New Roman" w:eastAsia="Times New Roman"/>
          <w:b w:val="0"/>
          <w:i w:val="0"/>
          <w:sz w:val="26"/>
        </w:rPr>
        <w:t>3. Mở Chi tiết phim: xem poster, mô tả, rating, trailer YouTube.</w:t>
      </w:r>
    </w:p>
    <w:p>
      <w:pPr>
        <w:ind w:left="567" w:firstLine="0"/>
      </w:pPr>
      <w:r>
        <w:rPr>
          <w:rFonts w:ascii="Times New Roman" w:hAnsi="Times New Roman" w:eastAsia="Times New Roman"/>
          <w:b w:val="0"/>
          <w:i w:val="0"/>
          <w:sz w:val="26"/>
        </w:rPr>
        <w:t>4. Bấm Mua vé → trang Đặt vé: chọn tỉnh, rạp, ngày, suất chiếu.</w:t>
      </w:r>
    </w:p>
    <w:p>
      <w:pPr>
        <w:ind w:left="567" w:firstLine="0"/>
      </w:pPr>
      <w:r>
        <w:rPr>
          <w:rFonts w:ascii="Times New Roman" w:hAnsi="Times New Roman" w:eastAsia="Times New Roman"/>
          <w:b w:val="0"/>
          <w:i w:val="0"/>
          <w:sz w:val="26"/>
        </w:rPr>
        <w:t>5. Chọn ghế trên sơ đồ lưới (trống / đã chọn / đã bán).</w:t>
      </w:r>
    </w:p>
    <w:p>
      <w:pPr>
        <w:ind w:left="567" w:firstLine="0"/>
      </w:pPr>
      <w:r>
        <w:rPr>
          <w:rFonts w:ascii="Times New Roman" w:hAnsi="Times New Roman" w:eastAsia="Times New Roman"/>
          <w:b w:val="0"/>
          <w:i w:val="0"/>
          <w:sz w:val="26"/>
        </w:rPr>
        <w:t>6. Xem tổng tiền tự động (70.000đ / ghế) và xác nhận.</w:t>
      </w:r>
    </w:p>
    <w:p>
      <w:pPr>
        <w:ind w:left="567" w:firstLine="0"/>
      </w:pPr>
      <w:r>
        <w:rPr>
          <w:rFonts w:ascii="Times New Roman" w:hAnsi="Times New Roman" w:eastAsia="Times New Roman"/>
          <w:b w:val="0"/>
          <w:i w:val="0"/>
          <w:sz w:val="26"/>
        </w:rPr>
        <w:t>7. Hệ thống lưu vé vào localStorage, hiện toast, chuyển sang Vé của tôi.</w:t>
      </w:r>
    </w:p>
    <w:p>
      <w:pPr>
        <w:spacing w:before="160"/>
      </w:pPr>
      <w:r>
        <w:rPr>
          <w:rFonts w:ascii="Times New Roman" w:hAnsi="Times New Roman" w:eastAsia="Times New Roman"/>
          <w:b/>
          <w:i/>
          <w:sz w:val="26"/>
        </w:rPr>
        <w:t>3.2.2. Luồng phụ</w:t>
      </w:r>
    </w:p>
    <w:p>
      <w:pPr>
        <w:pStyle w:val="ListBullet"/>
        <w:ind w:left="567" w:firstLine="0"/>
      </w:pPr>
      <w:r>
        <w:rPr>
          <w:rFonts w:ascii="Times New Roman" w:hAnsi="Times New Roman" w:eastAsia="Times New Roman"/>
          <w:b w:val="0"/>
          <w:i w:val="0"/>
          <w:sz w:val="26"/>
        </w:rPr>
        <w:t>Yêu thích: bấm ♥ trên bất kỳ thẻ phim / chi tiết → lưu ID vào localStorage → xem tại Vé của tôi.</w:t>
      </w:r>
    </w:p>
    <w:p>
      <w:pPr>
        <w:pStyle w:val="ListBullet"/>
        <w:ind w:left="567" w:firstLine="0"/>
      </w:pPr>
      <w:r>
        <w:rPr>
          <w:rFonts w:ascii="Times New Roman" w:hAnsi="Times New Roman" w:eastAsia="Times New Roman"/>
          <w:b w:val="0"/>
          <w:i w:val="0"/>
          <w:sz w:val="26"/>
        </w:rPr>
        <w:t>Tìm rạp: chọn tỉnh/thành → lọc theo tên rạp → xem chi tiết / lịch chiếu (UI).</w:t>
      </w:r>
    </w:p>
    <w:p>
      <w:pPr>
        <w:pStyle w:val="ListBullet"/>
        <w:ind w:left="567" w:firstLine="0"/>
      </w:pPr>
      <w:r>
        <w:rPr>
          <w:rFonts w:ascii="Times New Roman" w:hAnsi="Times New Roman" w:eastAsia="Times New Roman"/>
          <w:b w:val="0"/>
          <w:i w:val="0"/>
          <w:sz w:val="26"/>
        </w:rPr>
        <w:t>Ưu đãi: vào Tin mới &amp; ưu đãi từ header → đọc chi tiết chương trình khuyến mãi.</w:t>
      </w:r>
    </w:p>
    <w:p>
      <w:pPr>
        <w:pStyle w:val="ListBullet"/>
        <w:ind w:left="567" w:firstLine="0"/>
      </w:pPr>
      <w:r>
        <w:rPr>
          <w:rFonts w:ascii="Times New Roman" w:hAnsi="Times New Roman" w:eastAsia="Times New Roman"/>
          <w:b w:val="0"/>
          <w:i w:val="0"/>
          <w:sz w:val="26"/>
        </w:rPr>
        <w:t>Chia sẻ phim: dùng Web Share API hoặc sao chép liên kết chi tiết phim.</w:t>
      </w:r>
    </w:p>
    <w:p>
      <w:pPr>
        <w:spacing w:before="240" w:after="120"/>
      </w:pPr>
      <w:r>
        <w:rPr>
          <w:rFonts w:ascii="Times New Roman" w:hAnsi="Times New Roman" w:eastAsia="Times New Roman"/>
          <w:b/>
          <w:i w:val="0"/>
          <w:sz w:val="26"/>
        </w:rPr>
        <w:t>3.3. Wireframe và thiết kế Figma</w:t>
      </w:r>
    </w:p>
    <w:p>
      <w:pPr>
        <w:ind w:firstLine="567"/>
        <w:jc w:val="both"/>
      </w:pPr>
      <w:r>
        <w:rPr>
          <w:rFonts w:ascii="Times New Roman" w:hAnsi="Times New Roman" w:eastAsia="Times New Roman"/>
          <w:b w:val="0"/>
          <w:i w:val="0"/>
          <w:sz w:val="26"/>
        </w:rPr>
        <w:t>Trước khi code, nhóm thiết kế các khung hình chính trên Figma để thống nhất bố cục, khoảng cách và thứ tự thông tin. Sáu trang trọng tâm gồm:</w:t>
      </w:r>
    </w:p>
    <w:tbl>
      <w:tblPr>
        <w:tblStyle w:val="TableGrid"/>
        <w:tblW w:type="auto" w:w="0"/>
        <w:jc w:val="center"/>
        <w:tblLook w:firstColumn="1" w:firstRow="1" w:lastColumn="0" w:lastRow="0" w:noHBand="0" w:noVBand="1" w:val="04A0"/>
      </w:tblPr>
      <w:tblGrid>
        <w:gridCol w:w="3024"/>
        <w:gridCol w:w="3024"/>
        <w:gridCol w:w="3024"/>
      </w:tblGrid>
      <w:tr>
        <w:tc>
          <w:tcPr>
            <w:tcW w:type="dxa" w:w="850"/>
            <w:shd w:fill="E71A0F" w:val="clear"/>
          </w:tcPr>
          <w:p>
            <w:pPr>
              <w:jc w:val="center"/>
            </w:pPr>
            <w:r/>
            <w:r>
              <w:rPr>
                <w:rFonts w:ascii="Times New Roman" w:hAnsi="Times New Roman" w:eastAsia="Times New Roman"/>
                <w:b/>
                <w:i w:val="0"/>
                <w:color w:val="FFFFFF"/>
                <w:sz w:val="24"/>
              </w:rPr>
              <w:t>STT</w:t>
            </w:r>
          </w:p>
        </w:tc>
        <w:tc>
          <w:tcPr>
            <w:tcW w:type="dxa" w:w="2268"/>
            <w:shd w:fill="E71A0F" w:val="clear"/>
          </w:tcPr>
          <w:p>
            <w:pPr>
              <w:jc w:val="center"/>
            </w:pPr>
            <w:r/>
            <w:r>
              <w:rPr>
                <w:rFonts w:ascii="Times New Roman" w:hAnsi="Times New Roman" w:eastAsia="Times New Roman"/>
                <w:b/>
                <w:i w:val="0"/>
                <w:color w:val="FFFFFF"/>
                <w:sz w:val="24"/>
              </w:rPr>
              <w:t>Trang</w:t>
            </w:r>
          </w:p>
        </w:tc>
        <w:tc>
          <w:tcPr>
            <w:tcW w:type="dxa" w:w="5953"/>
            <w:shd w:fill="E71A0F" w:val="clear"/>
          </w:tcPr>
          <w:p>
            <w:pPr>
              <w:jc w:val="center"/>
            </w:pPr>
            <w:r/>
            <w:r>
              <w:rPr>
                <w:rFonts w:ascii="Times New Roman" w:hAnsi="Times New Roman" w:eastAsia="Times New Roman"/>
                <w:b/>
                <w:i w:val="0"/>
                <w:color w:val="FFFFFF"/>
                <w:sz w:val="24"/>
              </w:rPr>
              <w:t>Nội dung thiết kế chính</w:t>
            </w:r>
          </w:p>
        </w:tc>
      </w:tr>
      <w:tr>
        <w:tc>
          <w:tcPr>
            <w:tcW w:type="dxa" w:w="850"/>
          </w:tcPr>
          <w:p>
            <w:r/>
            <w:r>
              <w:rPr>
                <w:rFonts w:ascii="Times New Roman" w:hAnsi="Times New Roman" w:eastAsia="Times New Roman"/>
                <w:b w:val="0"/>
                <w:i w:val="0"/>
                <w:sz w:val="22"/>
              </w:rPr>
              <w:t>01</w:t>
            </w:r>
          </w:p>
        </w:tc>
        <w:tc>
          <w:tcPr>
            <w:tcW w:type="dxa" w:w="2268"/>
          </w:tcPr>
          <w:p>
            <w:r/>
            <w:r>
              <w:rPr>
                <w:rFonts w:ascii="Times New Roman" w:hAnsi="Times New Roman" w:eastAsia="Times New Roman"/>
                <w:b w:val="0"/>
                <w:i w:val="0"/>
                <w:sz w:val="22"/>
              </w:rPr>
              <w:t>Trang chủ</w:t>
            </w:r>
          </w:p>
        </w:tc>
        <w:tc>
          <w:tcPr>
            <w:tcW w:type="dxa" w:w="5953"/>
          </w:tcPr>
          <w:p>
            <w:r/>
            <w:r>
              <w:rPr>
                <w:rFonts w:ascii="Times New Roman" w:hAnsi="Times New Roman" w:eastAsia="Times New Roman"/>
                <w:b w:val="0"/>
                <w:i w:val="0"/>
                <w:sz w:val="22"/>
              </w:rPr>
              <w:t>Hero slider, carousel phim, rail sự kiện / ưu đãi</w:t>
            </w:r>
          </w:p>
        </w:tc>
      </w:tr>
      <w:tr>
        <w:tc>
          <w:tcPr>
            <w:tcW w:type="dxa" w:w="850"/>
            <w:shd w:fill="FDFCF0" w:val="clear"/>
          </w:tcPr>
          <w:p>
            <w:r/>
            <w:r>
              <w:rPr>
                <w:rFonts w:ascii="Times New Roman" w:hAnsi="Times New Roman" w:eastAsia="Times New Roman"/>
                <w:b w:val="0"/>
                <w:i w:val="0"/>
                <w:sz w:val="22"/>
              </w:rPr>
              <w:t>02</w:t>
            </w:r>
          </w:p>
        </w:tc>
        <w:tc>
          <w:tcPr>
            <w:tcW w:type="dxa" w:w="2268"/>
            <w:shd w:fill="FDFCF0" w:val="clear"/>
          </w:tcPr>
          <w:p>
            <w:r/>
            <w:r>
              <w:rPr>
                <w:rFonts w:ascii="Times New Roman" w:hAnsi="Times New Roman" w:eastAsia="Times New Roman"/>
                <w:b w:val="0"/>
                <w:i w:val="0"/>
                <w:sz w:val="22"/>
              </w:rPr>
              <w:t>Phim đang chiếu</w:t>
            </w:r>
          </w:p>
        </w:tc>
        <w:tc>
          <w:tcPr>
            <w:tcW w:type="dxa" w:w="5953"/>
            <w:shd w:fill="FDFCF0" w:val="clear"/>
          </w:tcPr>
          <w:p>
            <w:r/>
            <w:r>
              <w:rPr>
                <w:rFonts w:ascii="Times New Roman" w:hAnsi="Times New Roman" w:eastAsia="Times New Roman"/>
                <w:b w:val="0"/>
                <w:i w:val="0"/>
                <w:sz w:val="22"/>
              </w:rPr>
              <w:t>Thanh tìm kiếm – lọc – sắp xếp, lưới poster</w:t>
            </w:r>
          </w:p>
        </w:tc>
      </w:tr>
      <w:tr>
        <w:tc>
          <w:tcPr>
            <w:tcW w:type="dxa" w:w="850"/>
          </w:tcPr>
          <w:p>
            <w:r/>
            <w:r>
              <w:rPr>
                <w:rFonts w:ascii="Times New Roman" w:hAnsi="Times New Roman" w:eastAsia="Times New Roman"/>
                <w:b w:val="0"/>
                <w:i w:val="0"/>
                <w:sz w:val="22"/>
              </w:rPr>
              <w:t>03</w:t>
            </w:r>
          </w:p>
        </w:tc>
        <w:tc>
          <w:tcPr>
            <w:tcW w:type="dxa" w:w="2268"/>
          </w:tcPr>
          <w:p>
            <w:r/>
            <w:r>
              <w:rPr>
                <w:rFonts w:ascii="Times New Roman" w:hAnsi="Times New Roman" w:eastAsia="Times New Roman"/>
                <w:b w:val="0"/>
                <w:i w:val="0"/>
                <w:sz w:val="22"/>
              </w:rPr>
              <w:t>Chi tiết phim</w:t>
            </w:r>
          </w:p>
        </w:tc>
        <w:tc>
          <w:tcPr>
            <w:tcW w:type="dxa" w:w="5953"/>
          </w:tcPr>
          <w:p>
            <w:r/>
            <w:r>
              <w:rPr>
                <w:rFonts w:ascii="Times New Roman" w:hAnsi="Times New Roman" w:eastAsia="Times New Roman"/>
                <w:b w:val="0"/>
                <w:i w:val="0"/>
                <w:sz w:val="22"/>
              </w:rPr>
              <w:t>Poster, mô tả, badge định dạng, trailer, CTA mua vé</w:t>
            </w:r>
          </w:p>
        </w:tc>
      </w:tr>
      <w:tr>
        <w:tc>
          <w:tcPr>
            <w:tcW w:type="dxa" w:w="850"/>
            <w:shd w:fill="FDFCF0" w:val="clear"/>
          </w:tcPr>
          <w:p>
            <w:r/>
            <w:r>
              <w:rPr>
                <w:rFonts w:ascii="Times New Roman" w:hAnsi="Times New Roman" w:eastAsia="Times New Roman"/>
                <w:b w:val="0"/>
                <w:i w:val="0"/>
                <w:sz w:val="22"/>
              </w:rPr>
              <w:t>04</w:t>
            </w:r>
          </w:p>
        </w:tc>
        <w:tc>
          <w:tcPr>
            <w:tcW w:type="dxa" w:w="2268"/>
            <w:shd w:fill="FDFCF0" w:val="clear"/>
          </w:tcPr>
          <w:p>
            <w:r/>
            <w:r>
              <w:rPr>
                <w:rFonts w:ascii="Times New Roman" w:hAnsi="Times New Roman" w:eastAsia="Times New Roman"/>
                <w:b w:val="0"/>
                <w:i w:val="0"/>
                <w:sz w:val="22"/>
              </w:rPr>
              <w:t>Đặt vé</w:t>
            </w:r>
          </w:p>
        </w:tc>
        <w:tc>
          <w:tcPr>
            <w:tcW w:type="dxa" w:w="5953"/>
            <w:shd w:fill="FDFCF0" w:val="clear"/>
          </w:tcPr>
          <w:p>
            <w:r/>
            <w:r>
              <w:rPr>
                <w:rFonts w:ascii="Times New Roman" w:hAnsi="Times New Roman" w:eastAsia="Times New Roman"/>
                <w:b w:val="0"/>
                <w:i w:val="0"/>
                <w:sz w:val="22"/>
              </w:rPr>
              <w:t>Chọn rạp/suất, sơ đồ ghế, khung tóm tắt &amp; tổng tiền</w:t>
            </w:r>
          </w:p>
        </w:tc>
      </w:tr>
      <w:tr>
        <w:tc>
          <w:tcPr>
            <w:tcW w:type="dxa" w:w="850"/>
          </w:tcPr>
          <w:p>
            <w:r/>
            <w:r>
              <w:rPr>
                <w:rFonts w:ascii="Times New Roman" w:hAnsi="Times New Roman" w:eastAsia="Times New Roman"/>
                <w:b w:val="0"/>
                <w:i w:val="0"/>
                <w:sz w:val="22"/>
              </w:rPr>
              <w:t>05</w:t>
            </w:r>
          </w:p>
        </w:tc>
        <w:tc>
          <w:tcPr>
            <w:tcW w:type="dxa" w:w="2268"/>
          </w:tcPr>
          <w:p>
            <w:r/>
            <w:r>
              <w:rPr>
                <w:rFonts w:ascii="Times New Roman" w:hAnsi="Times New Roman" w:eastAsia="Times New Roman"/>
                <w:b w:val="0"/>
                <w:i w:val="0"/>
                <w:sz w:val="22"/>
              </w:rPr>
              <w:t>Tất cả rạp</w:t>
            </w:r>
          </w:p>
        </w:tc>
        <w:tc>
          <w:tcPr>
            <w:tcW w:type="dxa" w:w="5953"/>
          </w:tcPr>
          <w:p>
            <w:r/>
            <w:r>
              <w:rPr>
                <w:rFonts w:ascii="Times New Roman" w:hAnsi="Times New Roman" w:eastAsia="Times New Roman"/>
                <w:b w:val="0"/>
                <w:i w:val="0"/>
                <w:sz w:val="22"/>
              </w:rPr>
              <w:t>Chọn tỉnh/thành, danh sách rạp, ô tìm theo tên</w:t>
            </w:r>
          </w:p>
        </w:tc>
      </w:tr>
      <w:tr>
        <w:tc>
          <w:tcPr>
            <w:tcW w:type="dxa" w:w="850"/>
            <w:shd w:fill="FDFCF0" w:val="clear"/>
          </w:tcPr>
          <w:p>
            <w:r/>
            <w:r>
              <w:rPr>
                <w:rFonts w:ascii="Times New Roman" w:hAnsi="Times New Roman" w:eastAsia="Times New Roman"/>
                <w:b w:val="0"/>
                <w:i w:val="0"/>
                <w:sz w:val="22"/>
              </w:rPr>
              <w:t>06</w:t>
            </w:r>
          </w:p>
        </w:tc>
        <w:tc>
          <w:tcPr>
            <w:tcW w:type="dxa" w:w="2268"/>
            <w:shd w:fill="FDFCF0" w:val="clear"/>
          </w:tcPr>
          <w:p>
            <w:r/>
            <w:r>
              <w:rPr>
                <w:rFonts w:ascii="Times New Roman" w:hAnsi="Times New Roman" w:eastAsia="Times New Roman"/>
                <w:b w:val="0"/>
                <w:i w:val="0"/>
                <w:sz w:val="22"/>
              </w:rPr>
              <w:t>Vé của tôi</w:t>
            </w:r>
          </w:p>
        </w:tc>
        <w:tc>
          <w:tcPr>
            <w:tcW w:type="dxa" w:w="5953"/>
            <w:shd w:fill="FDFCF0" w:val="clear"/>
          </w:tcPr>
          <w:p>
            <w:r/>
            <w:r>
              <w:rPr>
                <w:rFonts w:ascii="Times New Roman" w:hAnsi="Times New Roman" w:eastAsia="Times New Roman"/>
                <w:b w:val="0"/>
                <w:i w:val="0"/>
                <w:sz w:val="22"/>
              </w:rPr>
              <w:t>Danh sách vé, tab yêu thích, phim vừa xem</w:t>
            </w:r>
          </w:p>
        </w:tc>
      </w:tr>
    </w:tbl>
    <w:p/>
    <w:p>
      <w:pPr>
        <w:spacing w:before="80" w:after="200"/>
        <w:jc w:val="center"/>
      </w:pPr>
      <w:r>
        <w:rPr>
          <w:rFonts w:ascii="Times New Roman" w:hAnsi="Times New Roman" w:eastAsia="Times New Roman"/>
          <w:b w:val="0"/>
          <w:i/>
          <w:sz w:val="22"/>
        </w:rPr>
        <w:t>Bảng 3.1. Sáu trang chính được thiết kế trên Figma</w:t>
      </w:r>
    </w:p>
    <w:p>
      <w:pPr>
        <w:spacing w:before="240" w:after="120"/>
      </w:pPr>
      <w:r>
        <w:rPr>
          <w:rFonts w:ascii="Times New Roman" w:hAnsi="Times New Roman" w:eastAsia="Times New Roman"/>
          <w:b/>
          <w:i w:val="0"/>
          <w:sz w:val="26"/>
        </w:rPr>
        <w:t>3.4. Hệ thống màu sắc và typography</w:t>
      </w:r>
    </w:p>
    <w:p>
      <w:pPr>
        <w:ind w:firstLine="567"/>
        <w:jc w:val="both"/>
      </w:pPr>
      <w:r>
        <w:rPr>
          <w:rFonts w:ascii="Times New Roman" w:hAnsi="Times New Roman" w:eastAsia="Times New Roman"/>
          <w:b w:val="0"/>
          <w:i w:val="0"/>
          <w:sz w:val="26"/>
        </w:rPr>
        <w:t>Hệ màu được lấy cảm hứng trực tiếp từ brand CGV và khai báo bằng CSS variables trong file style.css để dễ bảo trì.</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E71A0F" w:val="clear"/>
          </w:tcPr>
          <w:p>
            <w:pPr>
              <w:jc w:val="center"/>
            </w:pPr>
            <w:r/>
            <w:r>
              <w:rPr>
                <w:rFonts w:ascii="Times New Roman" w:hAnsi="Times New Roman" w:eastAsia="Times New Roman"/>
                <w:b/>
                <w:i w:val="0"/>
                <w:color w:val="FFFFFF"/>
                <w:sz w:val="24"/>
              </w:rPr>
              <w:t>Tên màu</w:t>
            </w:r>
          </w:p>
        </w:tc>
        <w:tc>
          <w:tcPr>
            <w:tcW w:type="dxa" w:w="1701"/>
            <w:shd w:fill="E71A0F" w:val="clear"/>
          </w:tcPr>
          <w:p>
            <w:pPr>
              <w:jc w:val="center"/>
            </w:pPr>
            <w:r/>
            <w:r>
              <w:rPr>
                <w:rFonts w:ascii="Times New Roman" w:hAnsi="Times New Roman" w:eastAsia="Times New Roman"/>
                <w:b/>
                <w:i w:val="0"/>
                <w:color w:val="FFFFFF"/>
                <w:sz w:val="24"/>
              </w:rPr>
              <w:t>Mã Hex</w:t>
            </w:r>
          </w:p>
        </w:tc>
        <w:tc>
          <w:tcPr>
            <w:tcW w:type="dxa" w:w="5386"/>
            <w:shd w:fill="E71A0F" w:val="clear"/>
          </w:tcPr>
          <w:p>
            <w:pPr>
              <w:jc w:val="center"/>
            </w:pPr>
            <w:r/>
            <w:r>
              <w:rPr>
                <w:rFonts w:ascii="Times New Roman" w:hAnsi="Times New Roman" w:eastAsia="Times New Roman"/>
                <w:b/>
                <w:i w:val="0"/>
                <w:color w:val="FFFFFF"/>
                <w:sz w:val="24"/>
              </w:rPr>
              <w:t>Ứng dụng</w:t>
            </w:r>
          </w:p>
        </w:tc>
      </w:tr>
      <w:tr>
        <w:tc>
          <w:tcPr>
            <w:tcW w:type="dxa" w:w="1984"/>
          </w:tcPr>
          <w:p>
            <w:r/>
            <w:r>
              <w:rPr>
                <w:rFonts w:ascii="Times New Roman" w:hAnsi="Times New Roman" w:eastAsia="Times New Roman"/>
                <w:b w:val="0"/>
                <w:i w:val="0"/>
                <w:sz w:val="22"/>
              </w:rPr>
              <w:t>CGV Red</w:t>
            </w:r>
          </w:p>
        </w:tc>
        <w:tc>
          <w:tcPr>
            <w:tcW w:type="dxa" w:w="1701"/>
          </w:tcPr>
          <w:p>
            <w:r/>
            <w:r>
              <w:rPr>
                <w:rFonts w:ascii="Times New Roman" w:hAnsi="Times New Roman" w:eastAsia="Times New Roman"/>
                <w:b w:val="0"/>
                <w:i w:val="0"/>
                <w:sz w:val="22"/>
              </w:rPr>
              <w:t>#E71A0F</w:t>
            </w:r>
          </w:p>
        </w:tc>
        <w:tc>
          <w:tcPr>
            <w:tcW w:type="dxa" w:w="5386"/>
          </w:tcPr>
          <w:p>
            <w:r/>
            <w:r>
              <w:rPr>
                <w:rFonts w:ascii="Times New Roman" w:hAnsi="Times New Roman" w:eastAsia="Times New Roman"/>
                <w:b w:val="0"/>
                <w:i w:val="0"/>
                <w:sz w:val="22"/>
              </w:rPr>
              <w:t>Thương hiệu, CTA, mục nav đang active</w:t>
            </w:r>
          </w:p>
        </w:tc>
      </w:tr>
      <w:tr>
        <w:tc>
          <w:tcPr>
            <w:tcW w:type="dxa" w:w="1984"/>
            <w:shd w:fill="FDFCF0" w:val="clear"/>
          </w:tcPr>
          <w:p>
            <w:r/>
            <w:r>
              <w:rPr>
                <w:rFonts w:ascii="Times New Roman" w:hAnsi="Times New Roman" w:eastAsia="Times New Roman"/>
                <w:b w:val="0"/>
                <w:i w:val="0"/>
                <w:sz w:val="22"/>
              </w:rPr>
              <w:t>Red Dark</w:t>
            </w:r>
          </w:p>
        </w:tc>
        <w:tc>
          <w:tcPr>
            <w:tcW w:type="dxa" w:w="1701"/>
            <w:shd w:fill="FDFCF0" w:val="clear"/>
          </w:tcPr>
          <w:p>
            <w:r/>
            <w:r>
              <w:rPr>
                <w:rFonts w:ascii="Times New Roman" w:hAnsi="Times New Roman" w:eastAsia="Times New Roman"/>
                <w:b w:val="0"/>
                <w:i w:val="0"/>
                <w:sz w:val="22"/>
              </w:rPr>
              <w:t>#B4140C</w:t>
            </w:r>
          </w:p>
        </w:tc>
        <w:tc>
          <w:tcPr>
            <w:tcW w:type="dxa" w:w="5386"/>
            <w:shd w:fill="FDFCF0" w:val="clear"/>
          </w:tcPr>
          <w:p>
            <w:r/>
            <w:r>
              <w:rPr>
                <w:rFonts w:ascii="Times New Roman" w:hAnsi="Times New Roman" w:eastAsia="Times New Roman"/>
                <w:b w:val="0"/>
                <w:i w:val="0"/>
                <w:sz w:val="22"/>
              </w:rPr>
              <w:t>Trạng thái hover, nhấn mạnh phụ</w:t>
            </w:r>
          </w:p>
        </w:tc>
      </w:tr>
      <w:tr>
        <w:tc>
          <w:tcPr>
            <w:tcW w:type="dxa" w:w="1984"/>
          </w:tcPr>
          <w:p>
            <w:r/>
            <w:r>
              <w:rPr>
                <w:rFonts w:ascii="Times New Roman" w:hAnsi="Times New Roman" w:eastAsia="Times New Roman"/>
                <w:b w:val="0"/>
                <w:i w:val="0"/>
                <w:sz w:val="22"/>
              </w:rPr>
              <w:t>Cream</w:t>
            </w:r>
          </w:p>
        </w:tc>
        <w:tc>
          <w:tcPr>
            <w:tcW w:type="dxa" w:w="1701"/>
          </w:tcPr>
          <w:p>
            <w:r/>
            <w:r>
              <w:rPr>
                <w:rFonts w:ascii="Times New Roman" w:hAnsi="Times New Roman" w:eastAsia="Times New Roman"/>
                <w:b w:val="0"/>
                <w:i w:val="0"/>
                <w:sz w:val="22"/>
              </w:rPr>
              <w:t>#FDFCF0</w:t>
            </w:r>
          </w:p>
        </w:tc>
        <w:tc>
          <w:tcPr>
            <w:tcW w:type="dxa" w:w="5386"/>
          </w:tcPr>
          <w:p>
            <w:r/>
            <w:r>
              <w:rPr>
                <w:rFonts w:ascii="Times New Roman" w:hAnsi="Times New Roman" w:eastAsia="Times New Roman"/>
                <w:b w:val="0"/>
                <w:i w:val="0"/>
                <w:sz w:val="22"/>
              </w:rPr>
              <w:t>Nền khối nội dung chính</w:t>
            </w:r>
          </w:p>
        </w:tc>
      </w:tr>
      <w:tr>
        <w:tc>
          <w:tcPr>
            <w:tcW w:type="dxa" w:w="1984"/>
            <w:shd w:fill="FDFCF0" w:val="clear"/>
          </w:tcPr>
          <w:p>
            <w:r/>
            <w:r>
              <w:rPr>
                <w:rFonts w:ascii="Times New Roman" w:hAnsi="Times New Roman" w:eastAsia="Times New Roman"/>
                <w:b w:val="0"/>
                <w:i w:val="0"/>
                <w:sz w:val="22"/>
              </w:rPr>
              <w:t>Dark</w:t>
            </w:r>
          </w:p>
        </w:tc>
        <w:tc>
          <w:tcPr>
            <w:tcW w:type="dxa" w:w="1701"/>
            <w:shd w:fill="FDFCF0" w:val="clear"/>
          </w:tcPr>
          <w:p>
            <w:r/>
            <w:r>
              <w:rPr>
                <w:rFonts w:ascii="Times New Roman" w:hAnsi="Times New Roman" w:eastAsia="Times New Roman"/>
                <w:b w:val="0"/>
                <w:i w:val="0"/>
                <w:sz w:val="22"/>
              </w:rPr>
              <w:t>#222222</w:t>
            </w:r>
          </w:p>
        </w:tc>
        <w:tc>
          <w:tcPr>
            <w:tcW w:type="dxa" w:w="5386"/>
            <w:shd w:fill="FDFCF0" w:val="clear"/>
          </w:tcPr>
          <w:p>
            <w:r/>
            <w:r>
              <w:rPr>
                <w:rFonts w:ascii="Times New Roman" w:hAnsi="Times New Roman" w:eastAsia="Times New Roman"/>
                <w:b w:val="0"/>
                <w:i w:val="0"/>
                <w:sz w:val="22"/>
              </w:rPr>
              <w:t>Chữ chính, tiêu đề</w:t>
            </w:r>
          </w:p>
        </w:tc>
      </w:tr>
      <w:tr>
        <w:tc>
          <w:tcPr>
            <w:tcW w:type="dxa" w:w="1984"/>
          </w:tcPr>
          <w:p>
            <w:r/>
            <w:r>
              <w:rPr>
                <w:rFonts w:ascii="Times New Roman" w:hAnsi="Times New Roman" w:eastAsia="Times New Roman"/>
                <w:b w:val="0"/>
                <w:i w:val="0"/>
                <w:sz w:val="22"/>
              </w:rPr>
              <w:t>Muted</w:t>
            </w:r>
          </w:p>
        </w:tc>
        <w:tc>
          <w:tcPr>
            <w:tcW w:type="dxa" w:w="1701"/>
          </w:tcPr>
          <w:p>
            <w:r/>
            <w:r>
              <w:rPr>
                <w:rFonts w:ascii="Times New Roman" w:hAnsi="Times New Roman" w:eastAsia="Times New Roman"/>
                <w:b w:val="0"/>
                <w:i w:val="0"/>
                <w:sz w:val="22"/>
              </w:rPr>
              <w:t>#666666</w:t>
            </w:r>
          </w:p>
        </w:tc>
        <w:tc>
          <w:tcPr>
            <w:tcW w:type="dxa" w:w="5386"/>
          </w:tcPr>
          <w:p>
            <w:r/>
            <w:r>
              <w:rPr>
                <w:rFonts w:ascii="Times New Roman" w:hAnsi="Times New Roman" w:eastAsia="Times New Roman"/>
                <w:b w:val="0"/>
                <w:i w:val="0"/>
                <w:sz w:val="22"/>
              </w:rPr>
              <w:t>Chữ phụ, mô tả</w:t>
            </w:r>
          </w:p>
        </w:tc>
      </w:tr>
      <w:tr>
        <w:tc>
          <w:tcPr>
            <w:tcW w:type="dxa" w:w="1984"/>
            <w:shd w:fill="FDFCF0" w:val="clear"/>
          </w:tcPr>
          <w:p>
            <w:r/>
            <w:r>
              <w:rPr>
                <w:rFonts w:ascii="Times New Roman" w:hAnsi="Times New Roman" w:eastAsia="Times New Roman"/>
                <w:b w:val="0"/>
                <w:i w:val="0"/>
                <w:sz w:val="22"/>
              </w:rPr>
              <w:t>Line</w:t>
            </w:r>
          </w:p>
        </w:tc>
        <w:tc>
          <w:tcPr>
            <w:tcW w:type="dxa" w:w="1701"/>
            <w:shd w:fill="FDFCF0" w:val="clear"/>
          </w:tcPr>
          <w:p>
            <w:r/>
            <w:r>
              <w:rPr>
                <w:rFonts w:ascii="Times New Roman" w:hAnsi="Times New Roman" w:eastAsia="Times New Roman"/>
                <w:b w:val="0"/>
                <w:i w:val="0"/>
                <w:sz w:val="22"/>
              </w:rPr>
              <w:t>biên nhạt</w:t>
            </w:r>
          </w:p>
        </w:tc>
        <w:tc>
          <w:tcPr>
            <w:tcW w:type="dxa" w:w="5386"/>
            <w:shd w:fill="FDFCF0" w:val="clear"/>
          </w:tcPr>
          <w:p>
            <w:r/>
            <w:r>
              <w:rPr>
                <w:rFonts w:ascii="Times New Roman" w:hAnsi="Times New Roman" w:eastAsia="Times New Roman"/>
                <w:b w:val="0"/>
                <w:i w:val="0"/>
                <w:sz w:val="22"/>
              </w:rPr>
              <w:t>Đường kẻ phân tách, viền nhẹ</w:t>
            </w:r>
          </w:p>
        </w:tc>
      </w:tr>
    </w:tbl>
    <w:p/>
    <w:p>
      <w:pPr>
        <w:spacing w:before="80" w:after="200"/>
        <w:jc w:val="center"/>
      </w:pPr>
      <w:r>
        <w:rPr>
          <w:rFonts w:ascii="Times New Roman" w:hAnsi="Times New Roman" w:eastAsia="Times New Roman"/>
          <w:b w:val="0"/>
          <w:i/>
          <w:sz w:val="22"/>
        </w:rPr>
        <w:t>Bảng 3.2. Bảng màu giao diện</w:t>
      </w:r>
    </w:p>
    <w:p>
      <w:pPr>
        <w:ind w:firstLine="567"/>
        <w:jc w:val="both"/>
      </w:pPr>
      <w:r>
        <w:rPr>
          <w:rFonts w:ascii="Times New Roman" w:hAnsi="Times New Roman" w:eastAsia="Times New Roman"/>
          <w:b w:val="0"/>
          <w:i w:val="0"/>
          <w:sz w:val="26"/>
        </w:rPr>
        <w:t>Typography sử dụng Verdana, Arial, sans-serif — gần với phong cách giao diện cổ điển của CGV trên nền Magento. Chiều rộng nội dung tối đa khoảng 980px, căn giữa trên nền họa tiết. Poster phim tỉ lệ dọc khoảng 190×260px; hero banner full-width trong khung trang, kết hợp carousel ngang. Badge độ tuổi (P/K/T13/T16/T18) và định dạng phòng chiếu được tô màu phân biệt để người dùng nhận diện nhanh.</w:t>
      </w:r>
    </w:p>
    <w:p>
      <w:pPr>
        <w:spacing w:before="240" w:after="120"/>
      </w:pPr>
      <w:r>
        <w:rPr>
          <w:rFonts w:ascii="Times New Roman" w:hAnsi="Times New Roman" w:eastAsia="Times New Roman"/>
          <w:b/>
          <w:i w:val="0"/>
          <w:sz w:val="26"/>
        </w:rPr>
        <w:t>3.5. Thành phần giao diện dùng chung</w:t>
      </w:r>
    </w:p>
    <w:p>
      <w:pPr>
        <w:pStyle w:val="ListBullet"/>
        <w:ind w:left="567" w:firstLine="0"/>
      </w:pPr>
      <w:r>
        <w:rPr>
          <w:rFonts w:ascii="Times New Roman" w:hAnsi="Times New Roman" w:eastAsia="Times New Roman"/>
          <w:b w:val="0"/>
          <w:i w:val="0"/>
          <w:sz w:val="26"/>
        </w:rPr>
        <w:t>Header: logo, ô tìm kiếm, menu chính (dropdown), utility bar (tin ưu đãi, vé, yêu thích, đăng nhập).</w:t>
      </w:r>
    </w:p>
    <w:p>
      <w:pPr>
        <w:pStyle w:val="ListBullet"/>
        <w:ind w:left="567" w:firstLine="0"/>
      </w:pPr>
      <w:r>
        <w:rPr>
          <w:rFonts w:ascii="Times New Roman" w:hAnsi="Times New Roman" w:eastAsia="Times New Roman"/>
          <w:b w:val="0"/>
          <w:i w:val="0"/>
          <w:sz w:val="26"/>
        </w:rPr>
        <w:t>Quick icons: dải lối tắt dưới header (mua vé, rạp, ưu đãi…).</w:t>
      </w:r>
    </w:p>
    <w:p>
      <w:pPr>
        <w:pStyle w:val="ListBullet"/>
        <w:ind w:left="567" w:firstLine="0"/>
      </w:pPr>
      <w:r>
        <w:rPr>
          <w:rFonts w:ascii="Times New Roman" w:hAnsi="Times New Roman" w:eastAsia="Times New Roman"/>
          <w:b w:val="0"/>
          <w:i w:val="0"/>
          <w:sz w:val="26"/>
        </w:rPr>
        <w:t>Footer: liên kết giới thiệu / hỗ trợ và cụm thương hiệu.</w:t>
      </w:r>
    </w:p>
    <w:p>
      <w:pPr>
        <w:pStyle w:val="ListBullet"/>
        <w:ind w:left="567" w:firstLine="0"/>
      </w:pPr>
      <w:r>
        <w:rPr>
          <w:rFonts w:ascii="Times New Roman" w:hAnsi="Times New Roman" w:eastAsia="Times New Roman"/>
          <w:b w:val="0"/>
          <w:i w:val="0"/>
          <w:sz w:val="26"/>
        </w:rPr>
        <w:t>Toast (#fe-toast): thông báo phản hồi thao tác trong khoảng 2.2 giây.</w:t>
      </w:r>
    </w:p>
    <w:p>
      <w:pPr>
        <w:pStyle w:val="ListBullet"/>
        <w:ind w:left="567" w:firstLine="0"/>
      </w:pPr>
      <w:r>
        <w:rPr>
          <w:rFonts w:ascii="Times New Roman" w:hAnsi="Times New Roman" w:eastAsia="Times New Roman"/>
          <w:b w:val="0"/>
          <w:i w:val="0"/>
          <w:sz w:val="26"/>
        </w:rPr>
        <w:t>Nút Back-to-top: hiện khi cuộn trang vượt khoảng 320px.</w:t>
      </w:r>
    </w:p>
    <w:p>
      <w:pPr>
        <w:pStyle w:val="ListBullet"/>
        <w:ind w:left="567" w:firstLine="0"/>
      </w:pPr>
      <w:r>
        <w:rPr>
          <w:rFonts w:ascii="Times New Roman" w:hAnsi="Times New Roman" w:eastAsia="Times New Roman"/>
          <w:b w:val="0"/>
          <w:i w:val="0"/>
          <w:sz w:val="26"/>
        </w:rPr>
        <w:t>Menu hamburger: mở/đóng điều hướng trên màn hình ≤ 768px.</w:t>
      </w:r>
    </w:p>
    <w:p>
      <w:pPr>
        <w:ind w:firstLine="567"/>
        <w:jc w:val="both"/>
      </w:pPr>
      <w:r>
        <w:rPr>
          <w:rFonts w:ascii="Times New Roman" w:hAnsi="Times New Roman" w:eastAsia="Times New Roman"/>
          <w:b w:val="0"/>
          <w:i w:val="0"/>
          <w:sz w:val="26"/>
        </w:rPr>
        <w:t>Header và footer được render động bởi hàm mountShell / renderHeader / renderFooter trong main.js, giúp mọi trang dùng chung một bộ khung và giảm trùng lặp HTML.</w:t>
      </w:r>
    </w:p>
    <w:p>
      <w:r>
        <w:br w:type="page"/>
      </w:r>
    </w:p>
    <w:p>
      <w:pPr>
        <w:spacing w:before="360" w:after="200"/>
      </w:pPr>
      <w:r>
        <w:rPr>
          <w:rFonts w:ascii="Times New Roman" w:hAnsi="Times New Roman" w:eastAsia="Times New Roman"/>
          <w:b/>
          <w:i w:val="0"/>
          <w:sz w:val="28"/>
        </w:rPr>
        <w:t>CHƯƠNG 4. CÔNG NGHỆ VÀ KIẾN TRÚC HỆ THỐNG</w:t>
      </w:r>
    </w:p>
    <w:p>
      <w:pPr>
        <w:spacing w:before="240" w:after="120"/>
      </w:pPr>
      <w:r>
        <w:rPr>
          <w:rFonts w:ascii="Times New Roman" w:hAnsi="Times New Roman" w:eastAsia="Times New Roman"/>
          <w:b/>
          <w:i w:val="0"/>
          <w:sz w:val="26"/>
        </w:rPr>
        <w:t>4.1. Công nghệ sử dụng</w:t>
      </w:r>
    </w:p>
    <w:tbl>
      <w:tblPr>
        <w:tblStyle w:val="TableGrid"/>
        <w:tblW w:type="auto" w:w="0"/>
        <w:jc w:val="center"/>
        <w:tblLook w:firstColumn="1" w:firstRow="1" w:lastColumn="0" w:lastRow="0" w:noHBand="0" w:noVBand="1" w:val="04A0"/>
      </w:tblPr>
      <w:tblGrid>
        <w:gridCol w:w="4535"/>
        <w:gridCol w:w="4535"/>
      </w:tblGrid>
      <w:tr>
        <w:tc>
          <w:tcPr>
            <w:tcW w:type="dxa" w:w="2835"/>
            <w:shd w:fill="E71A0F" w:val="clear"/>
          </w:tcPr>
          <w:p>
            <w:pPr>
              <w:jc w:val="center"/>
            </w:pPr>
            <w:r/>
            <w:r>
              <w:rPr>
                <w:rFonts w:ascii="Times New Roman" w:hAnsi="Times New Roman" w:eastAsia="Times New Roman"/>
                <w:b/>
                <w:i w:val="0"/>
                <w:color w:val="FFFFFF"/>
                <w:sz w:val="24"/>
              </w:rPr>
              <w:t>Thành phần</w:t>
            </w:r>
          </w:p>
        </w:tc>
        <w:tc>
          <w:tcPr>
            <w:tcW w:type="dxa" w:w="6236"/>
            <w:shd w:fill="E71A0F" w:val="clear"/>
          </w:tcPr>
          <w:p>
            <w:pPr>
              <w:jc w:val="center"/>
            </w:pPr>
            <w:r/>
            <w:r>
              <w:rPr>
                <w:rFonts w:ascii="Times New Roman" w:hAnsi="Times New Roman" w:eastAsia="Times New Roman"/>
                <w:b/>
                <w:i w:val="0"/>
                <w:color w:val="FFFFFF"/>
                <w:sz w:val="24"/>
              </w:rPr>
              <w:t>Công nghệ / công cụ</w:t>
            </w:r>
          </w:p>
        </w:tc>
      </w:tr>
      <w:tr>
        <w:tc>
          <w:tcPr>
            <w:tcW w:type="dxa" w:w="2835"/>
          </w:tcPr>
          <w:p>
            <w:r/>
            <w:r>
              <w:rPr>
                <w:rFonts w:ascii="Times New Roman" w:hAnsi="Times New Roman" w:eastAsia="Times New Roman"/>
                <w:b w:val="0"/>
                <w:i w:val="0"/>
                <w:sz w:val="22"/>
              </w:rPr>
              <w:t>Ngôn ngữ đánh dấu</w:t>
            </w:r>
          </w:p>
        </w:tc>
        <w:tc>
          <w:tcPr>
            <w:tcW w:type="dxa" w:w="6236"/>
          </w:tcPr>
          <w:p>
            <w:r/>
            <w:r>
              <w:rPr>
                <w:rFonts w:ascii="Times New Roman" w:hAnsi="Times New Roman" w:eastAsia="Times New Roman"/>
                <w:b w:val="0"/>
                <w:i w:val="0"/>
                <w:sz w:val="22"/>
              </w:rPr>
              <w:t>HTML5 (đa trang tĩnh)</w:t>
            </w:r>
          </w:p>
        </w:tc>
      </w:tr>
      <w:tr>
        <w:tc>
          <w:tcPr>
            <w:tcW w:type="dxa" w:w="2835"/>
            <w:shd w:fill="FDFCF0" w:val="clear"/>
          </w:tcPr>
          <w:p>
            <w:r/>
            <w:r>
              <w:rPr>
                <w:rFonts w:ascii="Times New Roman" w:hAnsi="Times New Roman" w:eastAsia="Times New Roman"/>
                <w:b w:val="0"/>
                <w:i w:val="0"/>
                <w:sz w:val="22"/>
              </w:rPr>
              <w:t>Tạo kiểu</w:t>
            </w:r>
          </w:p>
        </w:tc>
        <w:tc>
          <w:tcPr>
            <w:tcW w:type="dxa" w:w="6236"/>
            <w:shd w:fill="FDFCF0" w:val="clear"/>
          </w:tcPr>
          <w:p>
            <w:r/>
            <w:r>
              <w:rPr>
                <w:rFonts w:ascii="Times New Roman" w:hAnsi="Times New Roman" w:eastAsia="Times New Roman"/>
                <w:b w:val="0"/>
                <w:i w:val="0"/>
                <w:sz w:val="22"/>
              </w:rPr>
              <w:t>CSS3 (biến CSS, Flexbox/Grid, media query)</w:t>
            </w:r>
          </w:p>
        </w:tc>
      </w:tr>
      <w:tr>
        <w:tc>
          <w:tcPr>
            <w:tcW w:type="dxa" w:w="2835"/>
          </w:tcPr>
          <w:p>
            <w:r/>
            <w:r>
              <w:rPr>
                <w:rFonts w:ascii="Times New Roman" w:hAnsi="Times New Roman" w:eastAsia="Times New Roman"/>
                <w:b w:val="0"/>
                <w:i w:val="0"/>
                <w:sz w:val="22"/>
              </w:rPr>
              <w:t>Logic phía client</w:t>
            </w:r>
          </w:p>
        </w:tc>
        <w:tc>
          <w:tcPr>
            <w:tcW w:type="dxa" w:w="6236"/>
          </w:tcPr>
          <w:p>
            <w:r/>
            <w:r>
              <w:rPr>
                <w:rFonts w:ascii="Times New Roman" w:hAnsi="Times New Roman" w:eastAsia="Times New Roman"/>
                <w:b w:val="0"/>
                <w:i w:val="0"/>
                <w:sz w:val="22"/>
              </w:rPr>
              <w:t>JavaScript (ES6+), không framework</w:t>
            </w:r>
          </w:p>
        </w:tc>
      </w:tr>
      <w:tr>
        <w:tc>
          <w:tcPr>
            <w:tcW w:type="dxa" w:w="2835"/>
            <w:shd w:fill="FDFCF0" w:val="clear"/>
          </w:tcPr>
          <w:p>
            <w:r/>
            <w:r>
              <w:rPr>
                <w:rFonts w:ascii="Times New Roman" w:hAnsi="Times New Roman" w:eastAsia="Times New Roman"/>
                <w:b w:val="0"/>
                <w:i w:val="0"/>
                <w:sz w:val="22"/>
              </w:rPr>
              <w:t>Dữ liệu</w:t>
            </w:r>
          </w:p>
        </w:tc>
        <w:tc>
          <w:tcPr>
            <w:tcW w:type="dxa" w:w="6236"/>
            <w:shd w:fill="FDFCF0" w:val="clear"/>
          </w:tcPr>
          <w:p>
            <w:r/>
            <w:r>
              <w:rPr>
                <w:rFonts w:ascii="Times New Roman" w:hAnsi="Times New Roman" w:eastAsia="Times New Roman"/>
                <w:b w:val="0"/>
                <w:i w:val="0"/>
                <w:sz w:val="22"/>
              </w:rPr>
              <w:t>Mock data trong js/data.js</w:t>
            </w:r>
          </w:p>
        </w:tc>
      </w:tr>
      <w:tr>
        <w:tc>
          <w:tcPr>
            <w:tcW w:type="dxa" w:w="2835"/>
          </w:tcPr>
          <w:p>
            <w:r/>
            <w:r>
              <w:rPr>
                <w:rFonts w:ascii="Times New Roman" w:hAnsi="Times New Roman" w:eastAsia="Times New Roman"/>
                <w:b w:val="0"/>
                <w:i w:val="0"/>
                <w:sz w:val="22"/>
              </w:rPr>
              <w:t>Lưu trạng thái</w:t>
            </w:r>
          </w:p>
        </w:tc>
        <w:tc>
          <w:tcPr>
            <w:tcW w:type="dxa" w:w="6236"/>
          </w:tcPr>
          <w:p>
            <w:r/>
            <w:r>
              <w:rPr>
                <w:rFonts w:ascii="Times New Roman" w:hAnsi="Times New Roman" w:eastAsia="Times New Roman"/>
                <w:b w:val="0"/>
                <w:i w:val="0"/>
                <w:sz w:val="22"/>
              </w:rPr>
              <w:t>Web Storage API — localStorage</w:t>
            </w:r>
          </w:p>
        </w:tc>
      </w:tr>
      <w:tr>
        <w:tc>
          <w:tcPr>
            <w:tcW w:type="dxa" w:w="2835"/>
            <w:shd w:fill="FDFCF0" w:val="clear"/>
          </w:tcPr>
          <w:p>
            <w:r/>
            <w:r>
              <w:rPr>
                <w:rFonts w:ascii="Times New Roman" w:hAnsi="Times New Roman" w:eastAsia="Times New Roman"/>
                <w:b w:val="0"/>
                <w:i w:val="0"/>
                <w:sz w:val="22"/>
              </w:rPr>
              <w:t>Tài nguyên ảnh</w:t>
            </w:r>
          </w:p>
        </w:tc>
        <w:tc>
          <w:tcPr>
            <w:tcW w:type="dxa" w:w="6236"/>
            <w:shd w:fill="FDFCF0" w:val="clear"/>
          </w:tcPr>
          <w:p>
            <w:r/>
            <w:r>
              <w:rPr>
                <w:rFonts w:ascii="Times New Roman" w:hAnsi="Times New Roman" w:eastAsia="Times New Roman"/>
                <w:b w:val="0"/>
                <w:i w:val="0"/>
                <w:sz w:val="22"/>
              </w:rPr>
              <w:t>CDN CGV (poster, banner), fallback placehold.co</w:t>
            </w:r>
          </w:p>
        </w:tc>
      </w:tr>
      <w:tr>
        <w:tc>
          <w:tcPr>
            <w:tcW w:type="dxa" w:w="2835"/>
          </w:tcPr>
          <w:p>
            <w:r/>
            <w:r>
              <w:rPr>
                <w:rFonts w:ascii="Times New Roman" w:hAnsi="Times New Roman" w:eastAsia="Times New Roman"/>
                <w:b w:val="0"/>
                <w:i w:val="0"/>
                <w:sz w:val="22"/>
              </w:rPr>
              <w:t>Trailer</w:t>
            </w:r>
          </w:p>
        </w:tc>
        <w:tc>
          <w:tcPr>
            <w:tcW w:type="dxa" w:w="6236"/>
          </w:tcPr>
          <w:p>
            <w:r/>
            <w:r>
              <w:rPr>
                <w:rFonts w:ascii="Times New Roman" w:hAnsi="Times New Roman" w:eastAsia="Times New Roman"/>
                <w:b w:val="0"/>
                <w:i w:val="0"/>
                <w:sz w:val="22"/>
              </w:rPr>
              <w:t>YouTube embed (iframe)</w:t>
            </w:r>
          </w:p>
        </w:tc>
      </w:tr>
      <w:tr>
        <w:tc>
          <w:tcPr>
            <w:tcW w:type="dxa" w:w="2835"/>
            <w:shd w:fill="FDFCF0" w:val="clear"/>
          </w:tcPr>
          <w:p>
            <w:r/>
            <w:r>
              <w:rPr>
                <w:rFonts w:ascii="Times New Roman" w:hAnsi="Times New Roman" w:eastAsia="Times New Roman"/>
                <w:b w:val="0"/>
                <w:i w:val="0"/>
                <w:sz w:val="22"/>
              </w:rPr>
              <w:t>Thiết kế</w:t>
            </w:r>
          </w:p>
        </w:tc>
        <w:tc>
          <w:tcPr>
            <w:tcW w:type="dxa" w:w="6236"/>
            <w:shd w:fill="FDFCF0" w:val="clear"/>
          </w:tcPr>
          <w:p>
            <w:r/>
            <w:r>
              <w:rPr>
                <w:rFonts w:ascii="Times New Roman" w:hAnsi="Times New Roman" w:eastAsia="Times New Roman"/>
                <w:b w:val="0"/>
                <w:i w:val="0"/>
                <w:sz w:val="22"/>
              </w:rPr>
              <w:t>Figma (wireframe / UI)</w:t>
            </w:r>
          </w:p>
        </w:tc>
      </w:tr>
      <w:tr>
        <w:tc>
          <w:tcPr>
            <w:tcW w:type="dxa" w:w="2835"/>
          </w:tcPr>
          <w:p>
            <w:r/>
            <w:r>
              <w:rPr>
                <w:rFonts w:ascii="Times New Roman" w:hAnsi="Times New Roman" w:eastAsia="Times New Roman"/>
                <w:b w:val="0"/>
                <w:i w:val="0"/>
                <w:sz w:val="22"/>
              </w:rPr>
              <w:t>Quản lý mã nguồn</w:t>
            </w:r>
          </w:p>
        </w:tc>
        <w:tc>
          <w:tcPr>
            <w:tcW w:type="dxa" w:w="6236"/>
          </w:tcPr>
          <w:p>
            <w:r/>
            <w:r>
              <w:rPr>
                <w:rFonts w:ascii="Times New Roman" w:hAnsi="Times New Roman" w:eastAsia="Times New Roman"/>
                <w:b w:val="0"/>
                <w:i w:val="0"/>
                <w:sz w:val="22"/>
              </w:rPr>
              <w:t>Git / GitHub (nhánh huy, Khai-code, main)</w:t>
            </w:r>
          </w:p>
        </w:tc>
      </w:tr>
      <w:tr>
        <w:tc>
          <w:tcPr>
            <w:tcW w:type="dxa" w:w="2835"/>
            <w:shd w:fill="FDFCF0" w:val="clear"/>
          </w:tcPr>
          <w:p>
            <w:r/>
            <w:r>
              <w:rPr>
                <w:rFonts w:ascii="Times New Roman" w:hAnsi="Times New Roman" w:eastAsia="Times New Roman"/>
                <w:b w:val="0"/>
                <w:i w:val="0"/>
                <w:sz w:val="22"/>
              </w:rPr>
              <w:t>Triển khai</w:t>
            </w:r>
          </w:p>
        </w:tc>
        <w:tc>
          <w:tcPr>
            <w:tcW w:type="dxa" w:w="6236"/>
            <w:shd w:fill="FDFCF0" w:val="clear"/>
          </w:tcPr>
          <w:p>
            <w:r/>
            <w:r>
              <w:rPr>
                <w:rFonts w:ascii="Times New Roman" w:hAnsi="Times New Roman" w:eastAsia="Times New Roman"/>
                <w:b w:val="0"/>
                <w:i w:val="0"/>
                <w:sz w:val="22"/>
              </w:rPr>
              <w:t>GitHub Pages (Actions) + cấu hình Vercel</w:t>
            </w:r>
          </w:p>
        </w:tc>
      </w:tr>
    </w:tbl>
    <w:p/>
    <w:p>
      <w:pPr>
        <w:spacing w:before="80" w:after="200"/>
        <w:jc w:val="center"/>
      </w:pPr>
      <w:r>
        <w:rPr>
          <w:rFonts w:ascii="Times New Roman" w:hAnsi="Times New Roman" w:eastAsia="Times New Roman"/>
          <w:b w:val="0"/>
          <w:i/>
          <w:sz w:val="22"/>
        </w:rPr>
        <w:t>Bảng 4.1. Stack công nghệ của đồ án</w:t>
      </w:r>
    </w:p>
    <w:p>
      <w:pPr>
        <w:ind w:firstLine="567"/>
        <w:jc w:val="both"/>
      </w:pPr>
      <w:r>
        <w:rPr>
          <w:rFonts w:ascii="Times New Roman" w:hAnsi="Times New Roman" w:eastAsia="Times New Roman"/>
          <w:b w:val="0"/>
          <w:i w:val="0"/>
          <w:sz w:val="26"/>
        </w:rPr>
        <w:t>Lựa chọn HTML/CSS/JS thuần phù hợp mục tiêu môn học: nắm vững nền tảng Front-End, không phụ thuộc framework nặng, dễ deploy tĩnh và dễ trình bày trong báo cáo / hướng dẫn sử dụng.</w:t>
      </w:r>
    </w:p>
    <w:p>
      <w:pPr>
        <w:spacing w:before="240" w:after="120"/>
      </w:pPr>
      <w:r>
        <w:rPr>
          <w:rFonts w:ascii="Times New Roman" w:hAnsi="Times New Roman" w:eastAsia="Times New Roman"/>
          <w:b/>
          <w:i w:val="0"/>
          <w:sz w:val="26"/>
        </w:rPr>
        <w:t>4.2. Cấu trúc thư mục dự án</w:t>
      </w:r>
    </w:p>
    <w:p>
      <w:pPr>
        <w:ind w:left="170" w:firstLine="0"/>
      </w:pPr>
      <w:r>
        <w:rPr>
          <w:rFonts w:ascii="Courier New" w:hAnsi="Courier New" w:eastAsia="Times New Roman"/>
          <w:b w:val="0"/>
          <w:i w:val="0"/>
          <w:sz w:val="21"/>
        </w:rPr>
        <w:t>CGV_WebsiteFE/</w:t>
        <w:br/>
        <w:t>├── index.html                 # Redirect về /cgv/</w:t>
        <w:br/>
        <w:t>├── cgv/</w:t>
        <w:br/>
        <w:t>│   ├── *.html                 # Các trang giao diện</w:t>
        <w:br/>
        <w:t>│   ├── css/</w:t>
        <w:br/>
        <w:t>│   │   ├── style.css          # Layout &amp; component dùng chung</w:t>
        <w:br/>
        <w:t>│   │   └── *.css              # CSS theo từng trang (đăng nhập, eGift…)</w:t>
        <w:br/>
        <w:t>│   ├── js/</w:t>
        <w:br/>
        <w:t>│   │   ├── data.js            # Mock data + helper định dạng</w:t>
        <w:br/>
        <w:t>│   │   ├── storage.js         # API localStorage + toast</w:t>
        <w:br/>
        <w:t>│   │   └── main.js            # Render UI, filter, booking, shell</w:t>
        <w:br/>
        <w:t>│   └── FEATURES.md            # Ghi chú tính năng</w:t>
        <w:br/>
        <w:t>├── docs/screenshots/          # Ảnh chụp màn hình User Guide</w:t>
        <w:br/>
        <w:t>├── .github/workflows/         # CI deploy GitHub Pages</w:t>
        <w:br/>
        <w:t>├── USER_GUIDE.md / .pdf</w:t>
        <w:br/>
        <w:t>├── vercel.json</w:t>
        <w:br/>
        <w:t>└── README.md</w:t>
      </w:r>
    </w:p>
    <w:p>
      <w:pPr>
        <w:spacing w:before="80" w:after="200"/>
        <w:jc w:val="center"/>
      </w:pPr>
      <w:r>
        <w:rPr>
          <w:rFonts w:ascii="Times New Roman" w:hAnsi="Times New Roman" w:eastAsia="Times New Roman"/>
          <w:b w:val="0"/>
          <w:i/>
          <w:sz w:val="22"/>
        </w:rPr>
        <w:t>Hình 4.1. Cấu trúc thư mục dự án</w:t>
      </w:r>
    </w:p>
    <w:p>
      <w:pPr>
        <w:spacing w:before="240" w:after="120"/>
      </w:pPr>
      <w:r>
        <w:rPr>
          <w:rFonts w:ascii="Times New Roman" w:hAnsi="Times New Roman" w:eastAsia="Times New Roman"/>
          <w:b/>
          <w:i w:val="0"/>
          <w:sz w:val="26"/>
        </w:rPr>
        <w:t>4.3. Kiến trúc Front-End</w:t>
      </w:r>
    </w:p>
    <w:p>
      <w:pPr>
        <w:ind w:firstLine="567"/>
        <w:jc w:val="both"/>
      </w:pPr>
      <w:r>
        <w:rPr>
          <w:rFonts w:ascii="Times New Roman" w:hAnsi="Times New Roman" w:eastAsia="Times New Roman"/>
          <w:b w:val="0"/>
          <w:i w:val="0"/>
          <w:sz w:val="26"/>
        </w:rPr>
        <w:t>Ứng dụng theo mô hình đa trang (Multi-Page Application) kết hợp script dùng chung. Mỗi trang HTML tải lần lượt data.js → storage.js → main.js. Khi DOMContentLoaded, main.js gọi các hàm khởi tạo; hàm nào không tìm thấy phần tử host trên trang sẽ bỏ qua (no-op). Cách này cho phép một bộ JS phục vụ nhiều trang mà không cần bundler.</w:t>
      </w:r>
    </w:p>
    <w:p>
      <w:pPr>
        <w:jc w:val="both"/>
      </w:pPr>
      <w:r>
        <w:rPr>
          <w:rFonts w:ascii="Times New Roman" w:hAnsi="Times New Roman" w:eastAsia="Times New Roman"/>
          <w:b w:val="0"/>
          <w:i w:val="0"/>
          <w:sz w:val="26"/>
        </w:rPr>
        <w:t>Ba lớp trách nhiệm:</w:t>
      </w:r>
    </w:p>
    <w:p>
      <w:pPr>
        <w:pStyle w:val="ListBullet"/>
        <w:ind w:left="567" w:firstLine="0"/>
      </w:pPr>
      <w:r>
        <w:rPr>
          <w:rFonts w:ascii="Times New Roman" w:hAnsi="Times New Roman" w:eastAsia="Times New Roman"/>
          <w:b w:val="0"/>
          <w:i w:val="0"/>
          <w:sz w:val="26"/>
        </w:rPr>
        <w:t>data.js: nguồn dữ liệu tĩnh (phim, rạp, suất, ưu đãi) và hàm tiện ích (findMovieById, formatVnd…).</w:t>
      </w:r>
    </w:p>
    <w:p>
      <w:pPr>
        <w:pStyle w:val="ListBullet"/>
        <w:ind w:left="567" w:firstLine="0"/>
      </w:pPr>
      <w:r>
        <w:rPr>
          <w:rFonts w:ascii="Times New Roman" w:hAnsi="Times New Roman" w:eastAsia="Times New Roman"/>
          <w:b w:val="0"/>
          <w:i w:val="0"/>
          <w:sz w:val="26"/>
        </w:rPr>
        <w:t>storage.js: đọc/ghi JSON an toàn (try/catch), quản lý favorites / tickets / recent, showToast.</w:t>
      </w:r>
    </w:p>
    <w:p>
      <w:pPr>
        <w:pStyle w:val="ListBullet"/>
        <w:ind w:left="567" w:firstLine="0"/>
      </w:pPr>
      <w:r>
        <w:rPr>
          <w:rFonts w:ascii="Times New Roman" w:hAnsi="Times New Roman" w:eastAsia="Times New Roman"/>
          <w:b w:val="0"/>
          <w:i w:val="0"/>
          <w:sz w:val="26"/>
        </w:rPr>
        <w:t>main.js: dựng shell, carousel, lưới phim, bộ lọc, chi tiết, đặt vé, trang “Vé của tôi”.</w:t>
      </w:r>
    </w:p>
    <w:p>
      <w:pPr>
        <w:spacing w:before="240" w:after="120"/>
      </w:pPr>
      <w:r>
        <w:rPr>
          <w:rFonts w:ascii="Times New Roman" w:hAnsi="Times New Roman" w:eastAsia="Times New Roman"/>
          <w:b/>
          <w:i w:val="0"/>
          <w:sz w:val="26"/>
        </w:rPr>
        <w:t>4.4. Mô hình dữ liệu mock</w:t>
      </w:r>
    </w:p>
    <w:p>
      <w:pPr>
        <w:jc w:val="both"/>
      </w:pPr>
      <w:r>
        <w:rPr>
          <w:rFonts w:ascii="Times New Roman" w:hAnsi="Times New Roman" w:eastAsia="Times New Roman"/>
          <w:b w:val="0"/>
          <w:i w:val="0"/>
          <w:sz w:val="26"/>
        </w:rPr>
        <w:t>Đối tượng phim (rút gọn) gồm các trường chính:</w:t>
      </w:r>
    </w:p>
    <w:p>
      <w:pPr>
        <w:ind w:left="283" w:firstLine="0"/>
      </w:pPr>
      <w:r>
        <w:rPr>
          <w:rFonts w:ascii="Courier New" w:hAnsi="Courier New" w:eastAsia="Times New Roman"/>
          <w:b w:val="0"/>
          <w:i w:val="0"/>
          <w:sz w:val="22"/>
        </w:rPr>
        <w:t>{</w:t>
        <w:br/>
        <w:t xml:space="preserve">  id: "moana",</w:t>
        <w:br/>
        <w:t xml:space="preserve">  title: "HÀNH TRÌNH CỦA MOANA",</w:t>
        <w:br/>
        <w:t xml:space="preserve">  rating: "K",</w:t>
        <w:br/>
        <w:t xml:space="preserve">  genre: "Gia đình, Hài, Hành Động, Phiêu Lưu",</w:t>
        <w:br/>
        <w:t xml:space="preserve">  duration: "116 phút",</w:t>
        <w:br/>
        <w:t xml:space="preserve">  release: "10-07-2026",</w:t>
        <w:br/>
        <w:t xml:space="preserve">  formats: ["4DX", "IMAX", "ScreenX", "ULTRA 4DX"],</w:t>
        <w:br/>
        <w:t xml:space="preserve">  poster: "https://...",</w:t>
        <w:br/>
        <w:t xml:space="preserve">  trailer: "hDZ7y8RP5HE",</w:t>
        <w:br/>
        <w:t xml:space="preserve">  synopsis: "Moana lên đường..."</w:t>
        <w:br/>
        <w:t>}</w:t>
      </w:r>
    </w:p>
    <w:p>
      <w:pPr>
        <w:ind w:firstLine="567"/>
        <w:jc w:val="both"/>
      </w:pPr>
      <w:r>
        <w:rPr>
          <w:rFonts w:ascii="Times New Roman" w:hAnsi="Times New Roman" w:eastAsia="Times New Roman"/>
          <w:b w:val="0"/>
          <w:i w:val="0"/>
          <w:sz w:val="26"/>
        </w:rPr>
        <w:t>Tập dữ liệu hiện có khoảng 12 phim đang chiếu, 8 phim sắp chiếu, 12 chương trình ưu đãi, 32 tỉnh/thành (một số thành phố lớn có danh sách rạp cụ thể), 7 suất chiếu mẫu mỗi ngày và giá vé cố định TICKET_PRICE = 70.000đ / ghế.</w:t>
      </w:r>
    </w:p>
    <w:p>
      <w:pPr>
        <w:jc w:val="both"/>
      </w:pPr>
      <w:r>
        <w:rPr>
          <w:rFonts w:ascii="Times New Roman" w:hAnsi="Times New Roman" w:eastAsia="Times New Roman"/>
          <w:b w:val="0"/>
          <w:i w:val="0"/>
          <w:sz w:val="26"/>
        </w:rPr>
        <w:t>Vé đã đặt được lưu với cấu trúc:</w:t>
      </w:r>
    </w:p>
    <w:p>
      <w:pPr>
        <w:ind w:left="283" w:firstLine="0"/>
      </w:pPr>
      <w:r>
        <w:rPr>
          <w:rFonts w:ascii="Courier New" w:hAnsi="Courier New" w:eastAsia="Times New Roman"/>
          <w:b w:val="0"/>
          <w:i w:val="0"/>
          <w:sz w:val="22"/>
        </w:rPr>
        <w:t>{</w:t>
        <w:br/>
        <w:t xml:space="preserve">  id: "T1730000000000",</w:t>
        <w:br/>
        <w:t xml:space="preserve">  movieId, movieTitle, poster,</w:t>
        <w:br/>
        <w:t xml:space="preserve">  city, theater, date, time,</w:t>
        <w:br/>
        <w:t xml:space="preserve">  seats: ["C5", "C6"],</w:t>
        <w:br/>
        <w:t xml:space="preserve">  total: 140000,</w:t>
        <w:br/>
        <w:t xml:space="preserve">  createdAt: "ISO-8601"</w:t>
        <w:br/>
        <w:t>}</w:t>
      </w:r>
    </w:p>
    <w:p>
      <w:pPr>
        <w:spacing w:before="240" w:after="120"/>
      </w:pPr>
      <w:r>
        <w:rPr>
          <w:rFonts w:ascii="Times New Roman" w:hAnsi="Times New Roman" w:eastAsia="Times New Roman"/>
          <w:b/>
          <w:i w:val="0"/>
          <w:sz w:val="26"/>
        </w:rPr>
        <w:t>4.5. Lưu trữ phía client (localStorage)</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fill="E71A0F" w:val="clear"/>
          </w:tcPr>
          <w:p>
            <w:pPr>
              <w:jc w:val="center"/>
            </w:pPr>
            <w:r/>
            <w:r>
              <w:rPr>
                <w:rFonts w:ascii="Times New Roman" w:hAnsi="Times New Roman" w:eastAsia="Times New Roman"/>
                <w:b/>
                <w:i w:val="0"/>
                <w:color w:val="FFFFFF"/>
                <w:sz w:val="24"/>
              </w:rPr>
              <w:t>Key</w:t>
            </w:r>
          </w:p>
        </w:tc>
        <w:tc>
          <w:tcPr>
            <w:tcW w:type="dxa" w:w="3969"/>
            <w:shd w:fill="E71A0F" w:val="clear"/>
          </w:tcPr>
          <w:p>
            <w:pPr>
              <w:jc w:val="center"/>
            </w:pPr>
            <w:r/>
            <w:r>
              <w:rPr>
                <w:rFonts w:ascii="Times New Roman" w:hAnsi="Times New Roman" w:eastAsia="Times New Roman"/>
                <w:b/>
                <w:i w:val="0"/>
                <w:color w:val="FFFFFF"/>
                <w:sz w:val="24"/>
              </w:rPr>
              <w:t>Nội dung</w:t>
            </w:r>
          </w:p>
        </w:tc>
        <w:tc>
          <w:tcPr>
            <w:tcW w:type="dxa" w:w="2551"/>
            <w:shd w:fill="E71A0F" w:val="clear"/>
          </w:tcPr>
          <w:p>
            <w:pPr>
              <w:jc w:val="center"/>
            </w:pPr>
            <w:r/>
            <w:r>
              <w:rPr>
                <w:rFonts w:ascii="Times New Roman" w:hAnsi="Times New Roman" w:eastAsia="Times New Roman"/>
                <w:b/>
                <w:i w:val="0"/>
                <w:color w:val="FFFFFF"/>
                <w:sz w:val="24"/>
              </w:rPr>
              <w:t>Ghi chú</w:t>
            </w:r>
          </w:p>
        </w:tc>
      </w:tr>
      <w:tr>
        <w:tc>
          <w:tcPr>
            <w:tcW w:type="dxa" w:w="2551"/>
          </w:tcPr>
          <w:p>
            <w:r/>
            <w:r>
              <w:rPr>
                <w:rFonts w:ascii="Times New Roman" w:hAnsi="Times New Roman" w:eastAsia="Times New Roman"/>
                <w:b w:val="0"/>
                <w:i w:val="0"/>
                <w:sz w:val="22"/>
              </w:rPr>
              <w:t>cgv_fe_favorites</w:t>
            </w:r>
          </w:p>
        </w:tc>
        <w:tc>
          <w:tcPr>
            <w:tcW w:type="dxa" w:w="3969"/>
          </w:tcPr>
          <w:p>
            <w:r/>
            <w:r>
              <w:rPr>
                <w:rFonts w:ascii="Times New Roman" w:hAnsi="Times New Roman" w:eastAsia="Times New Roman"/>
                <w:b w:val="0"/>
                <w:i w:val="0"/>
                <w:sz w:val="22"/>
              </w:rPr>
              <w:t>Mảng ID phim yêu thích</w:t>
            </w:r>
          </w:p>
        </w:tc>
        <w:tc>
          <w:tcPr>
            <w:tcW w:type="dxa" w:w="2551"/>
          </w:tcPr>
          <w:p>
            <w:r/>
            <w:r>
              <w:rPr>
                <w:rFonts w:ascii="Times New Roman" w:hAnsi="Times New Roman" w:eastAsia="Times New Roman"/>
                <w:b w:val="0"/>
                <w:i w:val="0"/>
                <w:sz w:val="22"/>
              </w:rPr>
              <w:t>Bật/tắt bằng nút ♥</w:t>
            </w:r>
          </w:p>
        </w:tc>
      </w:tr>
      <w:tr>
        <w:tc>
          <w:tcPr>
            <w:tcW w:type="dxa" w:w="2551"/>
            <w:shd w:fill="FDFCF0" w:val="clear"/>
          </w:tcPr>
          <w:p>
            <w:r/>
            <w:r>
              <w:rPr>
                <w:rFonts w:ascii="Times New Roman" w:hAnsi="Times New Roman" w:eastAsia="Times New Roman"/>
                <w:b w:val="0"/>
                <w:i w:val="0"/>
                <w:sz w:val="22"/>
              </w:rPr>
              <w:t>cgv_fe_tickets</w:t>
            </w:r>
          </w:p>
        </w:tc>
        <w:tc>
          <w:tcPr>
            <w:tcW w:type="dxa" w:w="3969"/>
            <w:shd w:fill="FDFCF0" w:val="clear"/>
          </w:tcPr>
          <w:p>
            <w:r/>
            <w:r>
              <w:rPr>
                <w:rFonts w:ascii="Times New Roman" w:hAnsi="Times New Roman" w:eastAsia="Times New Roman"/>
                <w:b w:val="0"/>
                <w:i w:val="0"/>
                <w:sz w:val="22"/>
              </w:rPr>
              <w:t>Danh sách vé đã đặt (mới nhất trước)</w:t>
            </w:r>
          </w:p>
        </w:tc>
        <w:tc>
          <w:tcPr>
            <w:tcW w:type="dxa" w:w="2551"/>
            <w:shd w:fill="FDFCF0" w:val="clear"/>
          </w:tcPr>
          <w:p>
            <w:r/>
            <w:r>
              <w:rPr>
                <w:rFonts w:ascii="Times New Roman" w:hAnsi="Times New Roman" w:eastAsia="Times New Roman"/>
                <w:b w:val="0"/>
                <w:i w:val="0"/>
                <w:sz w:val="22"/>
              </w:rPr>
              <w:t>Thêm khi xác nhận đặt vé</w:t>
            </w:r>
          </w:p>
        </w:tc>
      </w:tr>
      <w:tr>
        <w:tc>
          <w:tcPr>
            <w:tcW w:type="dxa" w:w="2551"/>
          </w:tcPr>
          <w:p>
            <w:r/>
            <w:r>
              <w:rPr>
                <w:rFonts w:ascii="Times New Roman" w:hAnsi="Times New Roman" w:eastAsia="Times New Roman"/>
                <w:b w:val="0"/>
                <w:i w:val="0"/>
                <w:sz w:val="22"/>
              </w:rPr>
              <w:t>cgv_fe_recent</w:t>
            </w:r>
          </w:p>
        </w:tc>
        <w:tc>
          <w:tcPr>
            <w:tcW w:type="dxa" w:w="3969"/>
          </w:tcPr>
          <w:p>
            <w:r/>
            <w:r>
              <w:rPr>
                <w:rFonts w:ascii="Times New Roman" w:hAnsi="Times New Roman" w:eastAsia="Times New Roman"/>
                <w:b w:val="0"/>
                <w:i w:val="0"/>
                <w:sz w:val="22"/>
              </w:rPr>
              <w:t>Tối đa 6 ID phim vừa xem</w:t>
            </w:r>
          </w:p>
        </w:tc>
        <w:tc>
          <w:tcPr>
            <w:tcW w:type="dxa" w:w="2551"/>
          </w:tcPr>
          <w:p>
            <w:r/>
            <w:r>
              <w:rPr>
                <w:rFonts w:ascii="Times New Roman" w:hAnsi="Times New Roman" w:eastAsia="Times New Roman"/>
                <w:b w:val="0"/>
                <w:i w:val="0"/>
                <w:sz w:val="22"/>
              </w:rPr>
              <w:t>Tự cập nhật khi mở chi tiết</w:t>
            </w:r>
          </w:p>
        </w:tc>
      </w:tr>
    </w:tbl>
    <w:p/>
    <w:p>
      <w:pPr>
        <w:spacing w:before="80" w:after="200"/>
        <w:jc w:val="center"/>
      </w:pPr>
      <w:r>
        <w:rPr>
          <w:rFonts w:ascii="Times New Roman" w:hAnsi="Times New Roman" w:eastAsia="Times New Roman"/>
          <w:b w:val="0"/>
          <w:i/>
          <w:sz w:val="22"/>
        </w:rPr>
        <w:t>Bảng 4.2. Các khóa localStorage sử dụng trong đồ án</w:t>
      </w:r>
    </w:p>
    <w:p>
      <w:pPr>
        <w:ind w:firstLine="567"/>
        <w:jc w:val="both"/>
      </w:pPr>
      <w:r>
        <w:rPr>
          <w:rFonts w:ascii="Times New Roman" w:hAnsi="Times New Roman" w:eastAsia="Times New Roman"/>
          <w:b w:val="0"/>
          <w:i w:val="0"/>
          <w:sz w:val="26"/>
        </w:rPr>
        <w:t>Việc dùng localStorage giúp minh họa trạng thái người dùng mà không cần máy chủ. Dữ liệu chỉ tồn tại trên trình duyệt cục bộ; xóa dữ liệu duyệt web sẽ làm mất vé và yêu thích.</w:t>
      </w:r>
    </w:p>
    <w:p>
      <w:r>
        <w:br w:type="page"/>
      </w:r>
    </w:p>
    <w:p>
      <w:pPr>
        <w:spacing w:before="360" w:after="200"/>
      </w:pPr>
      <w:r>
        <w:rPr>
          <w:rFonts w:ascii="Times New Roman" w:hAnsi="Times New Roman" w:eastAsia="Times New Roman"/>
          <w:b/>
          <w:i w:val="0"/>
          <w:sz w:val="28"/>
        </w:rPr>
        <w:t>CHƯƠNG 5. HIỆN THỰC CHI TIẾT</w:t>
      </w:r>
    </w:p>
    <w:p>
      <w:pPr>
        <w:spacing w:before="240" w:after="120"/>
      </w:pPr>
      <w:r>
        <w:rPr>
          <w:rFonts w:ascii="Times New Roman" w:hAnsi="Times New Roman" w:eastAsia="Times New Roman"/>
          <w:b/>
          <w:i w:val="0"/>
          <w:sz w:val="26"/>
        </w:rPr>
        <w:t>5.1. Phân công thành viên và kế hoạch</w:t>
      </w:r>
    </w:p>
    <w:tbl>
      <w:tblPr>
        <w:tblStyle w:val="TableGrid"/>
        <w:tblW w:type="auto" w:w="0"/>
        <w:jc w:val="center"/>
        <w:tblLook w:firstColumn="1" w:firstRow="1" w:lastColumn="0" w:lastRow="0" w:noHBand="0" w:noVBand="1" w:val="04A0"/>
      </w:tblPr>
      <w:tblGrid>
        <w:gridCol w:w="4535"/>
        <w:gridCol w:w="4535"/>
      </w:tblGrid>
      <w:tr>
        <w:tc>
          <w:tcPr>
            <w:tcW w:type="dxa" w:w="3118"/>
            <w:shd w:fill="E71A0F" w:val="clear"/>
          </w:tcPr>
          <w:p>
            <w:pPr>
              <w:jc w:val="center"/>
            </w:pPr>
            <w:r/>
            <w:r>
              <w:rPr>
                <w:rFonts w:ascii="Times New Roman" w:hAnsi="Times New Roman" w:eastAsia="Times New Roman"/>
                <w:b/>
                <w:i w:val="0"/>
                <w:color w:val="FFFFFF"/>
                <w:sz w:val="24"/>
              </w:rPr>
              <w:t>Thành viên</w:t>
            </w:r>
          </w:p>
        </w:tc>
        <w:tc>
          <w:tcPr>
            <w:tcW w:type="dxa" w:w="5953"/>
            <w:shd w:fill="E71A0F" w:val="clear"/>
          </w:tcPr>
          <w:p>
            <w:pPr>
              <w:jc w:val="center"/>
            </w:pPr>
            <w:r/>
            <w:r>
              <w:rPr>
                <w:rFonts w:ascii="Times New Roman" w:hAnsi="Times New Roman" w:eastAsia="Times New Roman"/>
                <w:b/>
                <w:i w:val="0"/>
                <w:color w:val="FFFFFF"/>
                <w:sz w:val="24"/>
              </w:rPr>
              <w:t>Hướng công việc chính</w:t>
            </w:r>
          </w:p>
        </w:tc>
      </w:tr>
      <w:tr>
        <w:tc>
          <w:tcPr>
            <w:tcW w:type="dxa" w:w="3118"/>
          </w:tcPr>
          <w:p>
            <w:r/>
            <w:r>
              <w:rPr>
                <w:rFonts w:ascii="Times New Roman" w:hAnsi="Times New Roman" w:eastAsia="Times New Roman"/>
                <w:b w:val="0"/>
                <w:i w:val="0"/>
                <w:sz w:val="22"/>
              </w:rPr>
              <w:t>Hồ Huy (huy/main)</w:t>
            </w:r>
          </w:p>
        </w:tc>
        <w:tc>
          <w:tcPr>
            <w:tcW w:type="dxa" w:w="5953"/>
          </w:tcPr>
          <w:p>
            <w:r/>
            <w:r>
              <w:rPr>
                <w:rFonts w:ascii="Times New Roman" w:hAnsi="Times New Roman" w:eastAsia="Times New Roman"/>
                <w:b w:val="0"/>
                <w:i w:val="0"/>
                <w:sz w:val="22"/>
              </w:rPr>
              <w:t>Nghiên cứu UI cgv.vn, Figma, trang chính, tính năng FE, User Guide, deploy</w:t>
            </w:r>
          </w:p>
        </w:tc>
      </w:tr>
      <w:tr>
        <w:tc>
          <w:tcPr>
            <w:tcW w:type="dxa" w:w="3118"/>
            <w:shd w:fill="FDFCF0" w:val="clear"/>
          </w:tcPr>
          <w:p>
            <w:r/>
            <w:r>
              <w:rPr>
                <w:rFonts w:ascii="Times New Roman" w:hAnsi="Times New Roman" w:eastAsia="Times New Roman"/>
                <w:b w:val="0"/>
                <w:i w:val="0"/>
                <w:sz w:val="22"/>
              </w:rPr>
              <w:t>Phan Văn Khải (Khai-code)</w:t>
            </w:r>
          </w:p>
        </w:tc>
        <w:tc>
          <w:tcPr>
            <w:tcW w:type="dxa" w:w="5953"/>
            <w:shd w:fill="FDFCF0" w:val="clear"/>
          </w:tcPr>
          <w:p>
            <w:r/>
            <w:r>
              <w:rPr>
                <w:rFonts w:ascii="Times New Roman" w:hAnsi="Times New Roman" w:eastAsia="Times New Roman"/>
                <w:b w:val="0"/>
                <w:i w:val="0"/>
                <w:sz w:val="22"/>
              </w:rPr>
              <w:t>Trang mở rộng (auth UI, Cultureplex…), CSS/JS bổ sung, review &amp; tích hợp</w:t>
            </w:r>
          </w:p>
        </w:tc>
      </w:tr>
    </w:tbl>
    <w:p/>
    <w:p>
      <w:pPr>
        <w:spacing w:before="80" w:after="200"/>
        <w:jc w:val="center"/>
      </w:pPr>
      <w:r>
        <w:rPr>
          <w:rFonts w:ascii="Times New Roman" w:hAnsi="Times New Roman" w:eastAsia="Times New Roman"/>
          <w:b w:val="0"/>
          <w:i/>
          <w:sz w:val="22"/>
        </w:rPr>
        <w:t>Bảng 5.1. Phân công thành viên nhóm 6</w:t>
      </w:r>
    </w:p>
    <w:p>
      <w:pPr>
        <w:jc w:val="both"/>
      </w:pPr>
      <w:r>
        <w:rPr>
          <w:rFonts w:ascii="Times New Roman" w:hAnsi="Times New Roman" w:eastAsia="Times New Roman"/>
          <w:b w:val="0"/>
          <w:i w:val="0"/>
          <w:sz w:val="26"/>
        </w:rPr>
        <w:t>Kế hoạch triển khai theo các mốc:</w:t>
      </w:r>
    </w:p>
    <w:tbl>
      <w:tblPr>
        <w:tblStyle w:val="TableGrid"/>
        <w:tblW w:type="auto" w:w="0"/>
        <w:jc w:val="center"/>
        <w:tblLook w:firstColumn="1" w:firstRow="1" w:lastColumn="0" w:lastRow="0" w:noHBand="0" w:noVBand="1" w:val="04A0"/>
      </w:tblPr>
      <w:tblGrid>
        <w:gridCol w:w="4535"/>
        <w:gridCol w:w="4535"/>
      </w:tblGrid>
      <w:tr>
        <w:tc>
          <w:tcPr>
            <w:tcW w:type="dxa" w:w="1984"/>
            <w:shd w:fill="E71A0F" w:val="clear"/>
          </w:tcPr>
          <w:p>
            <w:pPr>
              <w:jc w:val="center"/>
            </w:pPr>
            <w:r/>
            <w:r>
              <w:rPr>
                <w:rFonts w:ascii="Times New Roman" w:hAnsi="Times New Roman" w:eastAsia="Times New Roman"/>
                <w:b/>
                <w:i w:val="0"/>
                <w:color w:val="FFFFFF"/>
                <w:sz w:val="24"/>
              </w:rPr>
              <w:t>Giai đoạn</w:t>
            </w:r>
          </w:p>
        </w:tc>
        <w:tc>
          <w:tcPr>
            <w:tcW w:type="dxa" w:w="7087"/>
            <w:shd w:fill="E71A0F" w:val="clear"/>
          </w:tcPr>
          <w:p>
            <w:pPr>
              <w:jc w:val="center"/>
            </w:pPr>
            <w:r/>
            <w:r>
              <w:rPr>
                <w:rFonts w:ascii="Times New Roman" w:hAnsi="Times New Roman" w:eastAsia="Times New Roman"/>
                <w:b/>
                <w:i w:val="0"/>
                <w:color w:val="FFFFFF"/>
                <w:sz w:val="24"/>
              </w:rPr>
              <w:t>Công việc</w:t>
            </w:r>
          </w:p>
        </w:tc>
      </w:tr>
      <w:tr>
        <w:tc>
          <w:tcPr>
            <w:tcW w:type="dxa" w:w="1984"/>
          </w:tcPr>
          <w:p>
            <w:r/>
            <w:r>
              <w:rPr>
                <w:rFonts w:ascii="Times New Roman" w:hAnsi="Times New Roman" w:eastAsia="Times New Roman"/>
                <w:b w:val="0"/>
                <w:i w:val="0"/>
                <w:sz w:val="22"/>
              </w:rPr>
              <w:t>Tuần 1–2</w:t>
            </w:r>
          </w:p>
        </w:tc>
        <w:tc>
          <w:tcPr>
            <w:tcW w:type="dxa" w:w="7087"/>
          </w:tcPr>
          <w:p>
            <w:r/>
            <w:r>
              <w:rPr>
                <w:rFonts w:ascii="Times New Roman" w:hAnsi="Times New Roman" w:eastAsia="Times New Roman"/>
                <w:b w:val="0"/>
                <w:i w:val="0"/>
                <w:sz w:val="22"/>
              </w:rPr>
              <w:t>Nghiên cứu cgv.vn, Figma, thói quen người dùng</w:t>
            </w:r>
          </w:p>
        </w:tc>
      </w:tr>
      <w:tr>
        <w:tc>
          <w:tcPr>
            <w:tcW w:type="dxa" w:w="1984"/>
            <w:shd w:fill="FDFCF0" w:val="clear"/>
          </w:tcPr>
          <w:p>
            <w:r/>
            <w:r>
              <w:rPr>
                <w:rFonts w:ascii="Times New Roman" w:hAnsi="Times New Roman" w:eastAsia="Times New Roman"/>
                <w:b w:val="0"/>
                <w:i w:val="0"/>
                <w:sz w:val="22"/>
              </w:rPr>
              <w:t>Tuần 2–3</w:t>
            </w:r>
          </w:p>
        </w:tc>
        <w:tc>
          <w:tcPr>
            <w:tcW w:type="dxa" w:w="7087"/>
            <w:shd w:fill="FDFCF0" w:val="clear"/>
          </w:tcPr>
          <w:p>
            <w:r/>
            <w:r>
              <w:rPr>
                <w:rFonts w:ascii="Times New Roman" w:hAnsi="Times New Roman" w:eastAsia="Times New Roman"/>
                <w:b w:val="0"/>
                <w:i w:val="0"/>
                <w:sz w:val="22"/>
              </w:rPr>
              <w:t>Thiết kế wireframe, sitemap, user flow, màu/font</w:t>
            </w:r>
          </w:p>
        </w:tc>
      </w:tr>
      <w:tr>
        <w:tc>
          <w:tcPr>
            <w:tcW w:type="dxa" w:w="1984"/>
          </w:tcPr>
          <w:p>
            <w:r/>
            <w:r>
              <w:rPr>
                <w:rFonts w:ascii="Times New Roman" w:hAnsi="Times New Roman" w:eastAsia="Times New Roman"/>
                <w:b w:val="0"/>
                <w:i w:val="0"/>
                <w:sz w:val="22"/>
              </w:rPr>
              <w:t>Tuần 3–6</w:t>
            </w:r>
          </w:p>
        </w:tc>
        <w:tc>
          <w:tcPr>
            <w:tcW w:type="dxa" w:w="7087"/>
          </w:tcPr>
          <w:p>
            <w:r/>
            <w:r>
              <w:rPr>
                <w:rFonts w:ascii="Times New Roman" w:hAnsi="Times New Roman" w:eastAsia="Times New Roman"/>
                <w:b w:val="0"/>
                <w:i w:val="0"/>
                <w:sz w:val="22"/>
              </w:rPr>
              <w:t>Code Front-End HTML/CSS/JS — trang chính &amp; flow đặt vé</w:t>
            </w:r>
          </w:p>
        </w:tc>
      </w:tr>
      <w:tr>
        <w:tc>
          <w:tcPr>
            <w:tcW w:type="dxa" w:w="1984"/>
            <w:shd w:fill="FDFCF0" w:val="clear"/>
          </w:tcPr>
          <w:p>
            <w:r/>
            <w:r>
              <w:rPr>
                <w:rFonts w:ascii="Times New Roman" w:hAnsi="Times New Roman" w:eastAsia="Times New Roman"/>
                <w:b w:val="0"/>
                <w:i w:val="0"/>
                <w:sz w:val="22"/>
              </w:rPr>
              <w:t>Tuần 6–7</w:t>
            </w:r>
          </w:p>
        </w:tc>
        <w:tc>
          <w:tcPr>
            <w:tcW w:type="dxa" w:w="7087"/>
            <w:shd w:fill="FDFCF0" w:val="clear"/>
          </w:tcPr>
          <w:p>
            <w:r/>
            <w:r>
              <w:rPr>
                <w:rFonts w:ascii="Times New Roman" w:hAnsi="Times New Roman" w:eastAsia="Times New Roman"/>
                <w:b w:val="0"/>
                <w:i w:val="0"/>
                <w:sz w:val="22"/>
              </w:rPr>
              <w:t>Tích hợp nhánh, responsive, localStorage</w:t>
            </w:r>
          </w:p>
        </w:tc>
      </w:tr>
      <w:tr>
        <w:tc>
          <w:tcPr>
            <w:tcW w:type="dxa" w:w="1984"/>
          </w:tcPr>
          <w:p>
            <w:r/>
            <w:r>
              <w:rPr>
                <w:rFonts w:ascii="Times New Roman" w:hAnsi="Times New Roman" w:eastAsia="Times New Roman"/>
                <w:b w:val="0"/>
                <w:i w:val="0"/>
                <w:sz w:val="22"/>
              </w:rPr>
              <w:t>Tuần 7–8</w:t>
            </w:r>
          </w:p>
        </w:tc>
        <w:tc>
          <w:tcPr>
            <w:tcW w:type="dxa" w:w="7087"/>
          </w:tcPr>
          <w:p>
            <w:r/>
            <w:r>
              <w:rPr>
                <w:rFonts w:ascii="Times New Roman" w:hAnsi="Times New Roman" w:eastAsia="Times New Roman"/>
                <w:b w:val="0"/>
                <w:i w:val="0"/>
                <w:sz w:val="22"/>
              </w:rPr>
              <w:t>Deploy GitHub Pages / Vercel, User Guide, báo cáo</w:t>
            </w:r>
          </w:p>
        </w:tc>
      </w:tr>
    </w:tbl>
    <w:p/>
    <w:p>
      <w:pPr>
        <w:spacing w:before="80" w:after="200"/>
        <w:jc w:val="center"/>
      </w:pPr>
      <w:r>
        <w:rPr>
          <w:rFonts w:ascii="Times New Roman" w:hAnsi="Times New Roman" w:eastAsia="Times New Roman"/>
          <w:b w:val="0"/>
          <w:i/>
          <w:sz w:val="22"/>
        </w:rPr>
        <w:t>Bảng 5.2. Timeline dự án</w:t>
      </w:r>
    </w:p>
    <w:p>
      <w:pPr>
        <w:spacing w:before="240" w:after="120"/>
      </w:pPr>
      <w:r>
        <w:rPr>
          <w:rFonts w:ascii="Times New Roman" w:hAnsi="Times New Roman" w:eastAsia="Times New Roman"/>
          <w:b/>
          <w:i w:val="0"/>
          <w:sz w:val="26"/>
        </w:rPr>
        <w:t>5.2. Các trang theo UI CGV / Figma</w:t>
      </w:r>
    </w:p>
    <w:p>
      <w:pPr>
        <w:ind w:firstLine="567"/>
        <w:jc w:val="both"/>
      </w:pPr>
      <w:r>
        <w:rPr>
          <w:rFonts w:ascii="Times New Roman" w:hAnsi="Times New Roman" w:eastAsia="Times New Roman"/>
          <w:b w:val="0"/>
          <w:i w:val="0"/>
          <w:sz w:val="26"/>
        </w:rPr>
        <w:t>Nhóm hiện thực hơn 20 trang HTML trong thư mục cgv/. Các trang bám UI gốc / Figma gồm trang chủ, tin mới &amp; ưu đãi, phim đang chiếu, phim sắp chiếu, tất cả rạp, rạp đặc biệt, rạp 3D. Các trang mở rộng phục vụ trải nghiệm người dùng gồm chi tiết phim, đặt vé, vé của tôi, chi tiết rạp, cùng các trang Cultureplex và giao diện đăng nhập/đăng ký/hồ sơ (mô phỏng).</w:t>
      </w:r>
    </w:p>
    <w:tbl>
      <w:tblPr>
        <w:tblStyle w:val="TableGrid"/>
        <w:tblW w:type="auto" w:w="0"/>
        <w:jc w:val="center"/>
        <w:tblLook w:firstColumn="1" w:firstRow="1" w:lastColumn="0" w:lastRow="0" w:noHBand="0" w:noVBand="1" w:val="04A0"/>
      </w:tblPr>
      <w:tblGrid>
        <w:gridCol w:w="3024"/>
        <w:gridCol w:w="3024"/>
        <w:gridCol w:w="3024"/>
      </w:tblGrid>
      <w:tr>
        <w:tc>
          <w:tcPr>
            <w:tcW w:type="dxa" w:w="2381"/>
            <w:shd w:fill="E71A0F" w:val="clear"/>
          </w:tcPr>
          <w:p>
            <w:pPr>
              <w:jc w:val="center"/>
            </w:pPr>
            <w:r/>
            <w:r>
              <w:rPr>
                <w:rFonts w:ascii="Times New Roman" w:hAnsi="Times New Roman" w:eastAsia="Times New Roman"/>
                <w:b/>
                <w:i w:val="0"/>
                <w:color w:val="FFFFFF"/>
                <w:sz w:val="24"/>
              </w:rPr>
              <w:t>Trang</w:t>
            </w:r>
          </w:p>
        </w:tc>
        <w:tc>
          <w:tcPr>
            <w:tcW w:type="dxa" w:w="3685"/>
            <w:shd w:fill="E71A0F" w:val="clear"/>
          </w:tcPr>
          <w:p>
            <w:pPr>
              <w:jc w:val="center"/>
            </w:pPr>
            <w:r/>
            <w:r>
              <w:rPr>
                <w:rFonts w:ascii="Times New Roman" w:hAnsi="Times New Roman" w:eastAsia="Times New Roman"/>
                <w:b/>
                <w:i w:val="0"/>
                <w:color w:val="FFFFFF"/>
                <w:sz w:val="24"/>
              </w:rPr>
              <w:t>File</w:t>
            </w:r>
          </w:p>
        </w:tc>
        <w:tc>
          <w:tcPr>
            <w:tcW w:type="dxa" w:w="3005"/>
            <w:shd w:fill="E71A0F" w:val="clear"/>
          </w:tcPr>
          <w:p>
            <w:pPr>
              <w:jc w:val="center"/>
            </w:pPr>
            <w:r/>
            <w:r>
              <w:rPr>
                <w:rFonts w:ascii="Times New Roman" w:hAnsi="Times New Roman" w:eastAsia="Times New Roman"/>
                <w:b/>
                <w:i w:val="0"/>
                <w:color w:val="FFFFFF"/>
                <w:sz w:val="24"/>
              </w:rPr>
              <w:t>Mức độ</w:t>
            </w:r>
          </w:p>
        </w:tc>
      </w:tr>
      <w:tr>
        <w:tc>
          <w:tcPr>
            <w:tcW w:type="dxa" w:w="2381"/>
          </w:tcPr>
          <w:p>
            <w:r/>
            <w:r>
              <w:rPr>
                <w:rFonts w:ascii="Times New Roman" w:hAnsi="Times New Roman" w:eastAsia="Times New Roman"/>
                <w:b w:val="0"/>
                <w:i w:val="0"/>
                <w:sz w:val="22"/>
              </w:rPr>
              <w:t>Trang chủ</w:t>
            </w:r>
          </w:p>
        </w:tc>
        <w:tc>
          <w:tcPr>
            <w:tcW w:type="dxa" w:w="3685"/>
          </w:tcPr>
          <w:p>
            <w:r/>
            <w:r>
              <w:rPr>
                <w:rFonts w:ascii="Times New Roman" w:hAnsi="Times New Roman" w:eastAsia="Times New Roman"/>
                <w:b w:val="0"/>
                <w:i w:val="0"/>
                <w:sz w:val="22"/>
              </w:rPr>
              <w:t>index.html</w:t>
            </w:r>
          </w:p>
        </w:tc>
        <w:tc>
          <w:tcPr>
            <w:tcW w:type="dxa" w:w="3005"/>
          </w:tcPr>
          <w:p>
            <w:r/>
            <w:r>
              <w:rPr>
                <w:rFonts w:ascii="Times New Roman" w:hAnsi="Times New Roman" w:eastAsia="Times New Roman"/>
                <w:b w:val="0"/>
                <w:i w:val="0"/>
                <w:sz w:val="22"/>
              </w:rPr>
              <w:t>Đầy đủ (hero, rail, recent)</w:t>
            </w:r>
          </w:p>
        </w:tc>
      </w:tr>
      <w:tr>
        <w:tc>
          <w:tcPr>
            <w:tcW w:type="dxa" w:w="2381"/>
            <w:shd w:fill="FDFCF0" w:val="clear"/>
          </w:tcPr>
          <w:p>
            <w:r/>
            <w:r>
              <w:rPr>
                <w:rFonts w:ascii="Times New Roman" w:hAnsi="Times New Roman" w:eastAsia="Times New Roman"/>
                <w:b w:val="0"/>
                <w:i w:val="0"/>
                <w:sz w:val="22"/>
              </w:rPr>
              <w:t>Phim đang/sắp chiếu</w:t>
            </w:r>
          </w:p>
        </w:tc>
        <w:tc>
          <w:tcPr>
            <w:tcW w:type="dxa" w:w="3685"/>
            <w:shd w:fill="FDFCF0" w:val="clear"/>
          </w:tcPr>
          <w:p>
            <w:r/>
            <w:r>
              <w:rPr>
                <w:rFonts w:ascii="Times New Roman" w:hAnsi="Times New Roman" w:eastAsia="Times New Roman"/>
                <w:b w:val="0"/>
                <w:i w:val="0"/>
                <w:sz w:val="22"/>
              </w:rPr>
              <w:t>phim-dang-chieu.html, phim-sap-chieu.html</w:t>
            </w:r>
          </w:p>
        </w:tc>
        <w:tc>
          <w:tcPr>
            <w:tcW w:type="dxa" w:w="3005"/>
            <w:shd w:fill="FDFCF0" w:val="clear"/>
          </w:tcPr>
          <w:p>
            <w:r/>
            <w:r>
              <w:rPr>
                <w:rFonts w:ascii="Times New Roman" w:hAnsi="Times New Roman" w:eastAsia="Times New Roman"/>
                <w:b w:val="0"/>
                <w:i w:val="0"/>
                <w:sz w:val="22"/>
              </w:rPr>
              <w:t>Đầy đủ + lọc/sắp xếp</w:t>
            </w:r>
          </w:p>
        </w:tc>
      </w:tr>
      <w:tr>
        <w:tc>
          <w:tcPr>
            <w:tcW w:type="dxa" w:w="2381"/>
          </w:tcPr>
          <w:p>
            <w:r/>
            <w:r>
              <w:rPr>
                <w:rFonts w:ascii="Times New Roman" w:hAnsi="Times New Roman" w:eastAsia="Times New Roman"/>
                <w:b w:val="0"/>
                <w:i w:val="0"/>
                <w:sz w:val="22"/>
              </w:rPr>
              <w:t>Chi tiết phim</w:t>
            </w:r>
          </w:p>
        </w:tc>
        <w:tc>
          <w:tcPr>
            <w:tcW w:type="dxa" w:w="3685"/>
          </w:tcPr>
          <w:p>
            <w:r/>
            <w:r>
              <w:rPr>
                <w:rFonts w:ascii="Times New Roman" w:hAnsi="Times New Roman" w:eastAsia="Times New Roman"/>
                <w:b w:val="0"/>
                <w:i w:val="0"/>
                <w:sz w:val="22"/>
              </w:rPr>
              <w:t>chi-tiet-phim.html</w:t>
            </w:r>
          </w:p>
        </w:tc>
        <w:tc>
          <w:tcPr>
            <w:tcW w:type="dxa" w:w="3005"/>
          </w:tcPr>
          <w:p>
            <w:r/>
            <w:r>
              <w:rPr>
                <w:rFonts w:ascii="Times New Roman" w:hAnsi="Times New Roman" w:eastAsia="Times New Roman"/>
                <w:b w:val="0"/>
                <w:i w:val="0"/>
                <w:sz w:val="22"/>
              </w:rPr>
              <w:t>Đầy đủ + trailer + share</w:t>
            </w:r>
          </w:p>
        </w:tc>
      </w:tr>
      <w:tr>
        <w:tc>
          <w:tcPr>
            <w:tcW w:type="dxa" w:w="2381"/>
            <w:shd w:fill="FDFCF0" w:val="clear"/>
          </w:tcPr>
          <w:p>
            <w:r/>
            <w:r>
              <w:rPr>
                <w:rFonts w:ascii="Times New Roman" w:hAnsi="Times New Roman" w:eastAsia="Times New Roman"/>
                <w:b w:val="0"/>
                <w:i w:val="0"/>
                <w:sz w:val="22"/>
              </w:rPr>
              <w:t>Đặt vé</w:t>
            </w:r>
          </w:p>
        </w:tc>
        <w:tc>
          <w:tcPr>
            <w:tcW w:type="dxa" w:w="3685"/>
            <w:shd w:fill="FDFCF0" w:val="clear"/>
          </w:tcPr>
          <w:p>
            <w:r/>
            <w:r>
              <w:rPr>
                <w:rFonts w:ascii="Times New Roman" w:hAnsi="Times New Roman" w:eastAsia="Times New Roman"/>
                <w:b w:val="0"/>
                <w:i w:val="0"/>
                <w:sz w:val="22"/>
              </w:rPr>
              <w:t>dat-ve.html</w:t>
            </w:r>
          </w:p>
        </w:tc>
        <w:tc>
          <w:tcPr>
            <w:tcW w:type="dxa" w:w="3005"/>
            <w:shd w:fill="FDFCF0" w:val="clear"/>
          </w:tcPr>
          <w:p>
            <w:r/>
            <w:r>
              <w:rPr>
                <w:rFonts w:ascii="Times New Roman" w:hAnsi="Times New Roman" w:eastAsia="Times New Roman"/>
                <w:b w:val="0"/>
                <w:i w:val="0"/>
                <w:sz w:val="22"/>
              </w:rPr>
              <w:t>Đầy đủ (mock booking)</w:t>
            </w:r>
          </w:p>
        </w:tc>
      </w:tr>
      <w:tr>
        <w:tc>
          <w:tcPr>
            <w:tcW w:type="dxa" w:w="2381"/>
          </w:tcPr>
          <w:p>
            <w:r/>
            <w:r>
              <w:rPr>
                <w:rFonts w:ascii="Times New Roman" w:hAnsi="Times New Roman" w:eastAsia="Times New Roman"/>
                <w:b w:val="0"/>
                <w:i w:val="0"/>
                <w:sz w:val="22"/>
              </w:rPr>
              <w:t>Vé của tôi</w:t>
            </w:r>
          </w:p>
        </w:tc>
        <w:tc>
          <w:tcPr>
            <w:tcW w:type="dxa" w:w="3685"/>
          </w:tcPr>
          <w:p>
            <w:r/>
            <w:r>
              <w:rPr>
                <w:rFonts w:ascii="Times New Roman" w:hAnsi="Times New Roman" w:eastAsia="Times New Roman"/>
                <w:b w:val="0"/>
                <w:i w:val="0"/>
                <w:sz w:val="22"/>
              </w:rPr>
              <w:t>ve-cua-toi.html</w:t>
            </w:r>
          </w:p>
        </w:tc>
        <w:tc>
          <w:tcPr>
            <w:tcW w:type="dxa" w:w="3005"/>
          </w:tcPr>
          <w:p>
            <w:r/>
            <w:r>
              <w:rPr>
                <w:rFonts w:ascii="Times New Roman" w:hAnsi="Times New Roman" w:eastAsia="Times New Roman"/>
                <w:b w:val="0"/>
                <w:i w:val="0"/>
                <w:sz w:val="22"/>
              </w:rPr>
              <w:t>Đầy đủ</w:t>
            </w:r>
          </w:p>
        </w:tc>
      </w:tr>
      <w:tr>
        <w:tc>
          <w:tcPr>
            <w:tcW w:type="dxa" w:w="2381"/>
            <w:shd w:fill="FDFCF0" w:val="clear"/>
          </w:tcPr>
          <w:p>
            <w:r/>
            <w:r>
              <w:rPr>
                <w:rFonts w:ascii="Times New Roman" w:hAnsi="Times New Roman" w:eastAsia="Times New Roman"/>
                <w:b w:val="0"/>
                <w:i w:val="0"/>
                <w:sz w:val="22"/>
              </w:rPr>
              <w:t>Rạp / đặc biệt / 3D</w:t>
            </w:r>
          </w:p>
        </w:tc>
        <w:tc>
          <w:tcPr>
            <w:tcW w:type="dxa" w:w="3685"/>
            <w:shd w:fill="FDFCF0" w:val="clear"/>
          </w:tcPr>
          <w:p>
            <w:r/>
            <w:r>
              <w:rPr>
                <w:rFonts w:ascii="Times New Roman" w:hAnsi="Times New Roman" w:eastAsia="Times New Roman"/>
                <w:b w:val="0"/>
                <w:i w:val="0"/>
                <w:sz w:val="22"/>
              </w:rPr>
              <w:t>tat-ca-cac-rap.html, …</w:t>
            </w:r>
          </w:p>
        </w:tc>
        <w:tc>
          <w:tcPr>
            <w:tcW w:type="dxa" w:w="3005"/>
            <w:shd w:fill="FDFCF0" w:val="clear"/>
          </w:tcPr>
          <w:p>
            <w:r/>
            <w:r>
              <w:rPr>
                <w:rFonts w:ascii="Times New Roman" w:hAnsi="Times New Roman" w:eastAsia="Times New Roman"/>
                <w:b w:val="0"/>
                <w:i w:val="0"/>
                <w:sz w:val="22"/>
              </w:rPr>
              <w:t>Đầy đủ / chủ yếu UI</w:t>
            </w:r>
          </w:p>
        </w:tc>
      </w:tr>
      <w:tr>
        <w:tc>
          <w:tcPr>
            <w:tcW w:type="dxa" w:w="2381"/>
          </w:tcPr>
          <w:p>
            <w:r/>
            <w:r>
              <w:rPr>
                <w:rFonts w:ascii="Times New Roman" w:hAnsi="Times New Roman" w:eastAsia="Times New Roman"/>
                <w:b w:val="0"/>
                <w:i w:val="0"/>
                <w:sz w:val="22"/>
              </w:rPr>
              <w:t>Ưu đãi</w:t>
            </w:r>
          </w:p>
        </w:tc>
        <w:tc>
          <w:tcPr>
            <w:tcW w:type="dxa" w:w="3685"/>
          </w:tcPr>
          <w:p>
            <w:r/>
            <w:r>
              <w:rPr>
                <w:rFonts w:ascii="Times New Roman" w:hAnsi="Times New Roman" w:eastAsia="Times New Roman"/>
                <w:b w:val="0"/>
                <w:i w:val="0"/>
                <w:sz w:val="22"/>
              </w:rPr>
              <w:t>tin-moi-uu-dai.html, chi-tiet-uu-dai.html</w:t>
            </w:r>
          </w:p>
        </w:tc>
        <w:tc>
          <w:tcPr>
            <w:tcW w:type="dxa" w:w="3005"/>
          </w:tcPr>
          <w:p>
            <w:r/>
            <w:r>
              <w:rPr>
                <w:rFonts w:ascii="Times New Roman" w:hAnsi="Times New Roman" w:eastAsia="Times New Roman"/>
                <w:b w:val="0"/>
                <w:i w:val="0"/>
                <w:sz w:val="22"/>
              </w:rPr>
              <w:t>Đầy đủ</w:t>
            </w:r>
          </w:p>
        </w:tc>
      </w:tr>
      <w:tr>
        <w:tc>
          <w:tcPr>
            <w:tcW w:type="dxa" w:w="2381"/>
            <w:shd w:fill="FDFCF0" w:val="clear"/>
          </w:tcPr>
          <w:p>
            <w:r/>
            <w:r>
              <w:rPr>
                <w:rFonts w:ascii="Times New Roman" w:hAnsi="Times New Roman" w:eastAsia="Times New Roman"/>
                <w:b w:val="0"/>
                <w:i w:val="0"/>
                <w:sz w:val="22"/>
              </w:rPr>
              <w:t>Đăng nhập / Đăng ký</w:t>
            </w:r>
          </w:p>
        </w:tc>
        <w:tc>
          <w:tcPr>
            <w:tcW w:type="dxa" w:w="3685"/>
            <w:shd w:fill="FDFCF0" w:val="clear"/>
          </w:tcPr>
          <w:p>
            <w:r/>
            <w:r>
              <w:rPr>
                <w:rFonts w:ascii="Times New Roman" w:hAnsi="Times New Roman" w:eastAsia="Times New Roman"/>
                <w:b w:val="0"/>
                <w:i w:val="0"/>
                <w:sz w:val="22"/>
              </w:rPr>
              <w:t>dangnhap.html, dangky.html</w:t>
            </w:r>
          </w:p>
        </w:tc>
        <w:tc>
          <w:tcPr>
            <w:tcW w:type="dxa" w:w="3005"/>
            <w:shd w:fill="FDFCF0" w:val="clear"/>
          </w:tcPr>
          <w:p>
            <w:r/>
            <w:r>
              <w:rPr>
                <w:rFonts w:ascii="Times New Roman" w:hAnsi="Times New Roman" w:eastAsia="Times New Roman"/>
                <w:b w:val="0"/>
                <w:i w:val="0"/>
                <w:sz w:val="22"/>
              </w:rPr>
              <w:t>Chỉ giao diện</w:t>
            </w:r>
          </w:p>
        </w:tc>
      </w:tr>
      <w:tr>
        <w:tc>
          <w:tcPr>
            <w:tcW w:type="dxa" w:w="2381"/>
          </w:tcPr>
          <w:p>
            <w:r/>
            <w:r>
              <w:rPr>
                <w:rFonts w:ascii="Times New Roman" w:hAnsi="Times New Roman" w:eastAsia="Times New Roman"/>
                <w:b w:val="0"/>
                <w:i w:val="0"/>
                <w:sz w:val="22"/>
              </w:rPr>
              <w:t>Cultureplex</w:t>
            </w:r>
          </w:p>
        </w:tc>
        <w:tc>
          <w:tcPr>
            <w:tcW w:type="dxa" w:w="3685"/>
          </w:tcPr>
          <w:p>
            <w:r/>
            <w:r>
              <w:rPr>
                <w:rFonts w:ascii="Times New Roman" w:hAnsi="Times New Roman" w:eastAsia="Times New Roman"/>
                <w:b w:val="0"/>
                <w:i w:val="0"/>
                <w:sz w:val="22"/>
              </w:rPr>
              <w:t>quayonline, thuerap, eGift, rules</w:t>
            </w:r>
          </w:p>
        </w:tc>
        <w:tc>
          <w:tcPr>
            <w:tcW w:type="dxa" w:w="3005"/>
          </w:tcPr>
          <w:p>
            <w:r/>
            <w:r>
              <w:rPr>
                <w:rFonts w:ascii="Times New Roman" w:hAnsi="Times New Roman" w:eastAsia="Times New Roman"/>
                <w:b w:val="0"/>
                <w:i w:val="0"/>
                <w:sz w:val="22"/>
              </w:rPr>
              <w:t>Chủ yếu UI tĩnh</w:t>
            </w:r>
          </w:p>
        </w:tc>
      </w:tr>
    </w:tbl>
    <w:p/>
    <w:p>
      <w:pPr>
        <w:spacing w:before="80" w:after="200"/>
        <w:jc w:val="center"/>
      </w:pPr>
      <w:r>
        <w:rPr>
          <w:rFonts w:ascii="Times New Roman" w:hAnsi="Times New Roman" w:eastAsia="Times New Roman"/>
          <w:b w:val="0"/>
          <w:i/>
          <w:sz w:val="22"/>
        </w:rPr>
        <w:t>Bảng 5.3. Tổng hợp trang và mức độ hoàn thiện</w:t>
      </w:r>
    </w:p>
    <w:p>
      <w:pPr>
        <w:spacing w:before="240" w:after="120"/>
      </w:pPr>
      <w:r>
        <w:rPr>
          <w:rFonts w:ascii="Times New Roman" w:hAnsi="Times New Roman" w:eastAsia="Times New Roman"/>
          <w:b/>
          <w:i w:val="0"/>
          <w:sz w:val="26"/>
        </w:rPr>
        <w:t>5.3. Luồng đặt vé mock</w:t>
      </w:r>
    </w:p>
    <w:p>
      <w:pPr>
        <w:ind w:firstLine="567"/>
        <w:jc w:val="both"/>
      </w:pPr>
      <w:r>
        <w:rPr>
          <w:rFonts w:ascii="Times New Roman" w:hAnsi="Times New Roman" w:eastAsia="Times New Roman"/>
          <w:b w:val="0"/>
          <w:i w:val="0"/>
          <w:sz w:val="26"/>
        </w:rPr>
        <w:t>Luồng đặt vé tương tác được hiện thực tại dat-ve.html thông qua hàm initBooking() trong main.js. Trang nhận mã phim qua tham số URL (?id=). Trạng thái đặt vé gồm city, theater, date, time và seats[].</w:t>
      </w:r>
    </w:p>
    <w:p>
      <w:pPr>
        <w:jc w:val="both"/>
      </w:pPr>
      <w:r>
        <w:rPr>
          <w:rFonts w:ascii="Times New Roman" w:hAnsi="Times New Roman" w:eastAsia="Times New Roman"/>
          <w:b w:val="0"/>
          <w:i w:val="0"/>
          <w:sz w:val="26"/>
        </w:rPr>
        <w:t>Quy tắc giao diện sơ đồ ghế:</w:t>
      </w:r>
    </w:p>
    <w:p>
      <w:pPr>
        <w:pStyle w:val="ListBullet"/>
        <w:ind w:left="567" w:firstLine="0"/>
      </w:pPr>
      <w:r>
        <w:rPr>
          <w:rFonts w:ascii="Times New Roman" w:hAnsi="Times New Roman" w:eastAsia="Times New Roman"/>
          <w:b w:val="0"/>
          <w:i w:val="0"/>
          <w:sz w:val="26"/>
        </w:rPr>
        <w:t>Lưới ghế: hàng A–F, mỗi hàng 10 ghế.</w:t>
      </w:r>
    </w:p>
    <w:p>
      <w:pPr>
        <w:pStyle w:val="ListBullet"/>
        <w:ind w:left="567" w:firstLine="0"/>
      </w:pPr>
      <w:r>
        <w:rPr>
          <w:rFonts w:ascii="Times New Roman" w:hAnsi="Times New Roman" w:eastAsia="Times New Roman"/>
          <w:b w:val="0"/>
          <w:i w:val="0"/>
          <w:sz w:val="26"/>
        </w:rPr>
        <w:t>Một số ghế cố định ở trạng thái đã bán (ví dụ A3, A4, B7, C2, C3, D8, E5, F1, F2) để mô phỏng rạp thật.</w:t>
      </w:r>
    </w:p>
    <w:p>
      <w:pPr>
        <w:pStyle w:val="ListBullet"/>
        <w:ind w:left="567" w:firstLine="0"/>
      </w:pPr>
      <w:r>
        <w:rPr>
          <w:rFonts w:ascii="Times New Roman" w:hAnsi="Times New Roman" w:eastAsia="Times New Roman"/>
          <w:b w:val="0"/>
          <w:i w:val="0"/>
          <w:sz w:val="26"/>
        </w:rPr>
        <w:t>Người dùng bấm ghế trống để chọn/bỏ chọn; đổi rạp hoặc suất sẽ xóa ghế đang chọn.</w:t>
      </w:r>
    </w:p>
    <w:p>
      <w:pPr>
        <w:pStyle w:val="ListBullet"/>
        <w:ind w:left="567" w:firstLine="0"/>
      </w:pPr>
      <w:r>
        <w:rPr>
          <w:rFonts w:ascii="Times New Roman" w:hAnsi="Times New Roman" w:eastAsia="Times New Roman"/>
          <w:b w:val="0"/>
          <w:i w:val="0"/>
          <w:sz w:val="26"/>
        </w:rPr>
        <w:t>Tổng tiền = số ghế × 70.000đ, hiển thị ngay trên khung tóm tắt.</w:t>
      </w:r>
    </w:p>
    <w:p>
      <w:pPr>
        <w:pStyle w:val="ListBullet"/>
        <w:ind w:left="567" w:firstLine="0"/>
      </w:pPr>
      <w:r>
        <w:rPr>
          <w:rFonts w:ascii="Times New Roman" w:hAnsi="Times New Roman" w:eastAsia="Times New Roman"/>
          <w:b w:val="0"/>
          <w:i w:val="0"/>
          <w:sz w:val="26"/>
        </w:rPr>
        <w:t>Khi xác nhận, saveTicket() ghi localStorage, showToast() thông báo, chuyển hướng ve-cua-toi.html.</w:t>
      </w:r>
    </w:p>
    <w:p>
      <w:pPr>
        <w:ind w:firstLine="567"/>
        <w:jc w:val="both"/>
      </w:pPr>
      <w:r>
        <w:rPr>
          <w:rFonts w:ascii="Times New Roman" w:hAnsi="Times New Roman" w:eastAsia="Times New Roman"/>
          <w:b w:val="0"/>
          <w:i w:val="0"/>
          <w:sz w:val="26"/>
        </w:rPr>
        <w:t>Tại trang Vé của tôi, người dùng có thể xem danh sách vé, xóa vé hoặc mở cửa sổ in vé (printTicket). Đây là mô phỏng hoàn toàn phía client, không phát sinh giao dịch thật.</w:t>
      </w:r>
    </w:p>
    <w:p>
      <w:pPr>
        <w:spacing w:before="240" w:after="120"/>
      </w:pPr>
      <w:r>
        <w:rPr>
          <w:rFonts w:ascii="Times New Roman" w:hAnsi="Times New Roman" w:eastAsia="Times New Roman"/>
          <w:b/>
          <w:i w:val="0"/>
          <w:sz w:val="26"/>
        </w:rPr>
        <w:t>5.4. Tính năng tương tác tự phát triển</w:t>
      </w:r>
    </w:p>
    <w:p>
      <w:pPr>
        <w:ind w:firstLine="567"/>
        <w:jc w:val="both"/>
      </w:pPr>
      <w:r>
        <w:rPr>
          <w:rFonts w:ascii="Times New Roman" w:hAnsi="Times New Roman" w:eastAsia="Times New Roman"/>
          <w:b w:val="0"/>
          <w:i w:val="0"/>
          <w:sz w:val="26"/>
        </w:rPr>
        <w:t>Ngoài việc tái hiện layout, nhóm tự phát triển hơn 20 tính năng Front-End để tăng tính tương tác và đáp ứng yêu cầu đồ án. Một số nhóm nổi bật:</w:t>
      </w:r>
    </w:p>
    <w:p>
      <w:pPr>
        <w:spacing w:before="160"/>
      </w:pPr>
      <w:r>
        <w:rPr>
          <w:rFonts w:ascii="Times New Roman" w:hAnsi="Times New Roman" w:eastAsia="Times New Roman"/>
          <w:b/>
          <w:i/>
          <w:sz w:val="26"/>
        </w:rPr>
        <w:t>5.4.1. Tìm kiếm, lọc và sắp xếp</w:t>
      </w:r>
    </w:p>
    <w:p>
      <w:pPr>
        <w:pStyle w:val="ListBullet"/>
        <w:ind w:left="567" w:firstLine="0"/>
      </w:pPr>
      <w:r>
        <w:rPr>
          <w:rFonts w:ascii="Times New Roman" w:hAnsi="Times New Roman" w:eastAsia="Times New Roman"/>
          <w:b w:val="0"/>
          <w:i w:val="0"/>
          <w:sz w:val="26"/>
        </w:rPr>
        <w:t>Ô tìm header chuyển tới phim-dang-chieu.html?q=...</w:t>
      </w:r>
    </w:p>
    <w:p>
      <w:pPr>
        <w:pStyle w:val="ListBullet"/>
        <w:ind w:left="567" w:firstLine="0"/>
      </w:pPr>
      <w:r>
        <w:rPr>
          <w:rFonts w:ascii="Times New Roman" w:hAnsi="Times New Roman" w:eastAsia="Times New Roman"/>
          <w:b w:val="0"/>
          <w:i w:val="0"/>
          <w:sz w:val="26"/>
        </w:rPr>
        <w:t>Lọc theo thể loại, định dạng (IMAX, 4DX…), độ tuổi.</w:t>
      </w:r>
    </w:p>
    <w:p>
      <w:pPr>
        <w:pStyle w:val="ListBullet"/>
        <w:ind w:left="567" w:firstLine="0"/>
      </w:pPr>
      <w:r>
        <w:rPr>
          <w:rFonts w:ascii="Times New Roman" w:hAnsi="Times New Roman" w:eastAsia="Times New Roman"/>
          <w:b w:val="0"/>
          <w:i w:val="0"/>
          <w:sz w:val="26"/>
        </w:rPr>
        <w:t>Sắp xếp A→Z, Z→A, ngày khởi chiếu mới/cũ.</w:t>
      </w:r>
    </w:p>
    <w:p>
      <w:pPr>
        <w:pStyle w:val="ListBullet"/>
        <w:ind w:left="567" w:firstLine="0"/>
      </w:pPr>
      <w:r>
        <w:rPr>
          <w:rFonts w:ascii="Times New Roman" w:hAnsi="Times New Roman" w:eastAsia="Times New Roman"/>
          <w:b w:val="0"/>
          <w:i w:val="0"/>
          <w:sz w:val="26"/>
        </w:rPr>
        <w:t>Hiển thị số lượng kết quả sau khi lọc (“Hiển thị X phim”).</w:t>
      </w:r>
    </w:p>
    <w:p>
      <w:pPr>
        <w:spacing w:before="160"/>
      </w:pPr>
      <w:r>
        <w:rPr>
          <w:rFonts w:ascii="Times New Roman" w:hAnsi="Times New Roman" w:eastAsia="Times New Roman"/>
          <w:b/>
          <w:i/>
          <w:sz w:val="26"/>
        </w:rPr>
        <w:t>5.4.2. Yêu thích và lịch sử</w:t>
      </w:r>
    </w:p>
    <w:p>
      <w:pPr>
        <w:pStyle w:val="ListBullet"/>
        <w:ind w:left="567" w:firstLine="0"/>
      </w:pPr>
      <w:r>
        <w:rPr>
          <w:rFonts w:ascii="Times New Roman" w:hAnsi="Times New Roman" w:eastAsia="Times New Roman"/>
          <w:b w:val="0"/>
          <w:i w:val="0"/>
          <w:sz w:val="26"/>
        </w:rPr>
        <w:t>Nút ♥ trên poster / chi tiết; đồng bộ badge số lượng trên utility bar.</w:t>
      </w:r>
    </w:p>
    <w:p>
      <w:pPr>
        <w:pStyle w:val="ListBullet"/>
        <w:ind w:left="567" w:firstLine="0"/>
      </w:pPr>
      <w:r>
        <w:rPr>
          <w:rFonts w:ascii="Times New Roman" w:hAnsi="Times New Roman" w:eastAsia="Times New Roman"/>
          <w:b w:val="0"/>
          <w:i w:val="0"/>
          <w:sz w:val="26"/>
        </w:rPr>
        <w:t>Tự ghi nhận phim vừa xem khi mở trang chi tiết (tối đa 6 phim).</w:t>
      </w:r>
    </w:p>
    <w:p>
      <w:pPr>
        <w:pStyle w:val="ListBullet"/>
        <w:ind w:left="567" w:firstLine="0"/>
      </w:pPr>
      <w:r>
        <w:rPr>
          <w:rFonts w:ascii="Times New Roman" w:hAnsi="Times New Roman" w:eastAsia="Times New Roman"/>
          <w:b w:val="0"/>
          <w:i w:val="0"/>
          <w:sz w:val="26"/>
        </w:rPr>
        <w:t>Trang Vé của tôi tổng hợp vé – yêu thích – vừa xem.</w:t>
      </w:r>
    </w:p>
    <w:p>
      <w:pPr>
        <w:spacing w:before="160"/>
      </w:pPr>
      <w:r>
        <w:rPr>
          <w:rFonts w:ascii="Times New Roman" w:hAnsi="Times New Roman" w:eastAsia="Times New Roman"/>
          <w:b/>
          <w:i/>
          <w:sz w:val="26"/>
        </w:rPr>
        <w:t>5.4.3. Đặt vé và chia sẻ</w:t>
      </w:r>
    </w:p>
    <w:p>
      <w:pPr>
        <w:pStyle w:val="ListBullet"/>
        <w:ind w:left="567" w:firstLine="0"/>
      </w:pPr>
      <w:r>
        <w:rPr>
          <w:rFonts w:ascii="Times New Roman" w:hAnsi="Times New Roman" w:eastAsia="Times New Roman"/>
          <w:b w:val="0"/>
          <w:i w:val="0"/>
          <w:sz w:val="26"/>
        </w:rPr>
        <w:t>Chọn ghế lưới, tính tiền, lưu vé, in vé mock.</w:t>
      </w:r>
    </w:p>
    <w:p>
      <w:pPr>
        <w:pStyle w:val="ListBullet"/>
        <w:ind w:left="567" w:firstLine="0"/>
      </w:pPr>
      <w:r>
        <w:rPr>
          <w:rFonts w:ascii="Times New Roman" w:hAnsi="Times New Roman" w:eastAsia="Times New Roman"/>
          <w:b w:val="0"/>
          <w:i w:val="0"/>
          <w:sz w:val="26"/>
        </w:rPr>
        <w:t>Chia sẻ liên kết phim bằng Web Share API hoặc copy clipboard.</w:t>
      </w:r>
    </w:p>
    <w:p>
      <w:pPr>
        <w:spacing w:before="160"/>
      </w:pPr>
      <w:r>
        <w:rPr>
          <w:rFonts w:ascii="Times New Roman" w:hAnsi="Times New Roman" w:eastAsia="Times New Roman"/>
          <w:b/>
          <w:i/>
          <w:sz w:val="26"/>
        </w:rPr>
        <w:t>5.4.4. Carousel và tiện ích UX</w:t>
      </w:r>
    </w:p>
    <w:p>
      <w:pPr>
        <w:pStyle w:val="ListBullet"/>
        <w:ind w:left="567" w:firstLine="0"/>
      </w:pPr>
      <w:r>
        <w:rPr>
          <w:rFonts w:ascii="Times New Roman" w:hAnsi="Times New Roman" w:eastAsia="Times New Roman"/>
          <w:b w:val="0"/>
          <w:i w:val="0"/>
          <w:sz w:val="26"/>
        </w:rPr>
        <w:t>Hero banner tự chuyển mỗi 4.5 giây, có nút prev/next và dots.</w:t>
      </w:r>
    </w:p>
    <w:p>
      <w:pPr>
        <w:pStyle w:val="ListBullet"/>
        <w:ind w:left="567" w:firstLine="0"/>
      </w:pPr>
      <w:r>
        <w:rPr>
          <w:rFonts w:ascii="Times New Roman" w:hAnsi="Times New Roman" w:eastAsia="Times New Roman"/>
          <w:b w:val="0"/>
          <w:i w:val="0"/>
          <w:sz w:val="26"/>
        </w:rPr>
        <w:t>Rail phim / sự kiện cuộn ngang bằng nút ‹ ›.</w:t>
      </w:r>
    </w:p>
    <w:p>
      <w:pPr>
        <w:pStyle w:val="ListBullet"/>
        <w:ind w:left="567" w:firstLine="0"/>
      </w:pPr>
      <w:r>
        <w:rPr>
          <w:rFonts w:ascii="Times New Roman" w:hAnsi="Times New Roman" w:eastAsia="Times New Roman"/>
          <w:b w:val="0"/>
          <w:i w:val="0"/>
          <w:sz w:val="26"/>
        </w:rPr>
        <w:t>Toast, back-to-top, menu mobile, ảnh lỗi có fallback.</w:t>
      </w:r>
    </w:p>
    <w:p>
      <w:pPr>
        <w:spacing w:before="240" w:after="120"/>
      </w:pPr>
      <w:r>
        <w:rPr>
          <w:rFonts w:ascii="Times New Roman" w:hAnsi="Times New Roman" w:eastAsia="Times New Roman"/>
          <w:b/>
          <w:i w:val="0"/>
          <w:sz w:val="26"/>
        </w:rPr>
        <w:t>5.5. Responsive và trải nghiệm người dùng</w:t>
      </w:r>
    </w:p>
    <w:p>
      <w:pPr>
        <w:ind w:firstLine="567"/>
        <w:jc w:val="both"/>
      </w:pPr>
      <w:r>
        <w:rPr>
          <w:rFonts w:ascii="Times New Roman" w:hAnsi="Times New Roman" w:eastAsia="Times New Roman"/>
          <w:b w:val="0"/>
          <w:i w:val="0"/>
          <w:sz w:val="26"/>
        </w:rPr>
        <w:t>File style.css dùng media query ở các mốc khoảng 1024px và 768px. Trên tablet, lưới phim giảm số cột; trên mobile, menu chuyển sang hamburger, các khối đặt vé / chi tiết xếp chồng, ghế thu nhỏ để vừa khung nhìn. Mục tiêu là người dùng vẫn hoàn tất được luồng xem phim – đặt vé trên màn hình nhỏ mà không mất thông tin quan trọng.</w:t>
      </w:r>
    </w:p>
    <w:p>
      <w:r>
        <w:br w:type="page"/>
      </w:r>
    </w:p>
    <w:p>
      <w:pPr>
        <w:spacing w:before="360" w:after="200"/>
      </w:pPr>
      <w:r>
        <w:rPr>
          <w:rFonts w:ascii="Times New Roman" w:hAnsi="Times New Roman" w:eastAsia="Times New Roman"/>
          <w:b/>
          <w:i w:val="0"/>
          <w:sz w:val="28"/>
        </w:rPr>
        <w:t>CHƯƠNG 6. KẾT QUẢ TRIỂN KHAI</w:t>
      </w:r>
    </w:p>
    <w:p>
      <w:pPr>
        <w:spacing w:before="240" w:after="120"/>
      </w:pPr>
      <w:r>
        <w:rPr>
          <w:rFonts w:ascii="Times New Roman" w:hAnsi="Times New Roman" w:eastAsia="Times New Roman"/>
          <w:b/>
          <w:i w:val="0"/>
          <w:sz w:val="26"/>
        </w:rPr>
        <w:t>6.1. Deploy và đường dẫn truy cập</w:t>
      </w:r>
    </w:p>
    <w:p>
      <w:pPr>
        <w:ind w:firstLine="567"/>
        <w:jc w:val="both"/>
      </w:pPr>
      <w:r>
        <w:rPr>
          <w:rFonts w:ascii="Times New Roman" w:hAnsi="Times New Roman" w:eastAsia="Times New Roman"/>
          <w:b w:val="0"/>
          <w:i w:val="0"/>
          <w:sz w:val="26"/>
        </w:rPr>
        <w:t>Mã nguồn được đẩy lên GitHub (repository public) và tự động deploy GitHub Pages qua workflow .github/workflows/deploy-pages.yml khi có push lên nhánh main hoặc huy. Ngoài ra dự án có vercel.json để rewrite đường dẫn gốc và /cgv khi triển khai trên Vercel. File CNAME hỗ trợ gắn domain tùy chọn.</w:t>
      </w:r>
    </w:p>
    <w:tbl>
      <w:tblPr>
        <w:tblStyle w:val="TableGrid"/>
        <w:tblW w:type="auto" w:w="0"/>
        <w:jc w:val="center"/>
        <w:tblLook w:firstColumn="1" w:firstRow="1" w:lastColumn="0" w:lastRow="0" w:noHBand="0" w:noVBand="1" w:val="04A0"/>
      </w:tblPr>
      <w:tblGrid>
        <w:gridCol w:w="4535"/>
        <w:gridCol w:w="4535"/>
      </w:tblGrid>
      <w:tr>
        <w:tc>
          <w:tcPr>
            <w:tcW w:type="dxa" w:w="2835"/>
            <w:shd w:fill="E71A0F" w:val="clear"/>
          </w:tcPr>
          <w:p>
            <w:pPr>
              <w:jc w:val="center"/>
            </w:pPr>
            <w:r/>
            <w:r>
              <w:rPr>
                <w:rFonts w:ascii="Times New Roman" w:hAnsi="Times New Roman" w:eastAsia="Times New Roman"/>
                <w:b/>
                <w:i w:val="0"/>
                <w:color w:val="FFFFFF"/>
                <w:sz w:val="24"/>
              </w:rPr>
              <w:t>Hạng mục</w:t>
            </w:r>
          </w:p>
        </w:tc>
        <w:tc>
          <w:tcPr>
            <w:tcW w:type="dxa" w:w="6236"/>
            <w:shd w:fill="E71A0F" w:val="clear"/>
          </w:tcPr>
          <w:p>
            <w:pPr>
              <w:jc w:val="center"/>
            </w:pPr>
            <w:r/>
            <w:r>
              <w:rPr>
                <w:rFonts w:ascii="Times New Roman" w:hAnsi="Times New Roman" w:eastAsia="Times New Roman"/>
                <w:b/>
                <w:i w:val="0"/>
                <w:color w:val="FFFFFF"/>
                <w:sz w:val="24"/>
              </w:rPr>
              <w:t>Đường dẫn</w:t>
            </w:r>
          </w:p>
        </w:tc>
      </w:tr>
      <w:tr>
        <w:tc>
          <w:tcPr>
            <w:tcW w:type="dxa" w:w="2835"/>
          </w:tcPr>
          <w:p>
            <w:r/>
            <w:r>
              <w:rPr>
                <w:rFonts w:ascii="Times New Roman" w:hAnsi="Times New Roman" w:eastAsia="Times New Roman"/>
                <w:b w:val="0"/>
                <w:i w:val="0"/>
                <w:sz w:val="22"/>
              </w:rPr>
              <w:t>Website publish</w:t>
            </w:r>
          </w:p>
        </w:tc>
        <w:tc>
          <w:tcPr>
            <w:tcW w:type="dxa" w:w="6236"/>
          </w:tcPr>
          <w:p>
            <w:r/>
            <w:r>
              <w:rPr>
                <w:rFonts w:ascii="Times New Roman" w:hAnsi="Times New Roman" w:eastAsia="Times New Roman"/>
                <w:b w:val="0"/>
                <w:i w:val="0"/>
                <w:sz w:val="22"/>
              </w:rPr>
              <w:t>https://biidayy.github.io/CGV_WebsiteFE/</w:t>
            </w:r>
          </w:p>
        </w:tc>
      </w:tr>
      <w:tr>
        <w:tc>
          <w:tcPr>
            <w:tcW w:type="dxa" w:w="2835"/>
            <w:shd w:fill="FDFCF0" w:val="clear"/>
          </w:tcPr>
          <w:p>
            <w:r/>
            <w:r>
              <w:rPr>
                <w:rFonts w:ascii="Times New Roman" w:hAnsi="Times New Roman" w:eastAsia="Times New Roman"/>
                <w:b w:val="0"/>
                <w:i w:val="0"/>
                <w:sz w:val="22"/>
              </w:rPr>
              <w:t>Trang chủ trực tiếp</w:t>
            </w:r>
          </w:p>
        </w:tc>
        <w:tc>
          <w:tcPr>
            <w:tcW w:type="dxa" w:w="6236"/>
            <w:shd w:fill="FDFCF0" w:val="clear"/>
          </w:tcPr>
          <w:p>
            <w:r/>
            <w:r>
              <w:rPr>
                <w:rFonts w:ascii="Times New Roman" w:hAnsi="Times New Roman" w:eastAsia="Times New Roman"/>
                <w:b w:val="0"/>
                <w:i w:val="0"/>
                <w:sz w:val="22"/>
              </w:rPr>
              <w:t>https://biidayy.github.io/CGV_WebsiteFE/cgv/</w:t>
            </w:r>
          </w:p>
        </w:tc>
      </w:tr>
      <w:tr>
        <w:tc>
          <w:tcPr>
            <w:tcW w:type="dxa" w:w="2835"/>
          </w:tcPr>
          <w:p>
            <w:r/>
            <w:r>
              <w:rPr>
                <w:rFonts w:ascii="Times New Roman" w:hAnsi="Times New Roman" w:eastAsia="Times New Roman"/>
                <w:b w:val="0"/>
                <w:i w:val="0"/>
                <w:sz w:val="22"/>
              </w:rPr>
              <w:t>Repository</w:t>
            </w:r>
          </w:p>
        </w:tc>
        <w:tc>
          <w:tcPr>
            <w:tcW w:type="dxa" w:w="6236"/>
          </w:tcPr>
          <w:p>
            <w:r/>
            <w:r>
              <w:rPr>
                <w:rFonts w:ascii="Times New Roman" w:hAnsi="Times New Roman" w:eastAsia="Times New Roman"/>
                <w:b w:val="0"/>
                <w:i w:val="0"/>
                <w:sz w:val="22"/>
              </w:rPr>
              <w:t>https://github.com/Biidayy/CGV_WebsiteFE</w:t>
            </w:r>
          </w:p>
        </w:tc>
      </w:tr>
      <w:tr>
        <w:tc>
          <w:tcPr>
            <w:tcW w:type="dxa" w:w="2835"/>
            <w:shd w:fill="FDFCF0" w:val="clear"/>
          </w:tcPr>
          <w:p>
            <w:r/>
            <w:r>
              <w:rPr>
                <w:rFonts w:ascii="Times New Roman" w:hAnsi="Times New Roman" w:eastAsia="Times New Roman"/>
                <w:b w:val="0"/>
                <w:i w:val="0"/>
                <w:sz w:val="22"/>
              </w:rPr>
              <w:t>Thư mục mã nguồn chính</w:t>
            </w:r>
          </w:p>
        </w:tc>
        <w:tc>
          <w:tcPr>
            <w:tcW w:type="dxa" w:w="6236"/>
            <w:shd w:fill="FDFCF0" w:val="clear"/>
          </w:tcPr>
          <w:p>
            <w:r/>
            <w:r>
              <w:rPr>
                <w:rFonts w:ascii="Times New Roman" w:hAnsi="Times New Roman" w:eastAsia="Times New Roman"/>
                <w:b w:val="0"/>
                <w:i w:val="0"/>
                <w:sz w:val="22"/>
              </w:rPr>
              <w:t>cgv/</w:t>
            </w:r>
          </w:p>
        </w:tc>
      </w:tr>
    </w:tbl>
    <w:p/>
    <w:p>
      <w:pPr>
        <w:spacing w:before="80" w:after="200"/>
        <w:jc w:val="center"/>
      </w:pPr>
      <w:r>
        <w:rPr>
          <w:rFonts w:ascii="Times New Roman" w:hAnsi="Times New Roman" w:eastAsia="Times New Roman"/>
          <w:b w:val="0"/>
          <w:i/>
          <w:sz w:val="22"/>
        </w:rPr>
        <w:t>Bảng 6.1. Liên kết phục vụ chấm bài / demo</w:t>
      </w:r>
    </w:p>
    <w:p>
      <w:pPr>
        <w:jc w:val="both"/>
      </w:pPr>
      <w:r>
        <w:rPr>
          <w:rFonts w:ascii="Times New Roman" w:hAnsi="Times New Roman" w:eastAsia="Times New Roman"/>
          <w:b w:val="0"/>
          <w:i w:val="0"/>
          <w:sz w:val="26"/>
        </w:rPr>
        <w:t>Chạy thử cục bộ:</w:t>
      </w:r>
    </w:p>
    <w:p>
      <w:pPr>
        <w:ind w:left="283"/>
      </w:pPr>
      <w:r>
        <w:rPr>
          <w:rFonts w:ascii="Courier New" w:hAnsi="Courier New" w:eastAsia="Times New Roman"/>
          <w:b w:val="0"/>
          <w:i w:val="0"/>
          <w:sz w:val="22"/>
        </w:rPr>
        <w:t>python -m http.server 8765</w:t>
        <w:br/>
        <w:t># Mở http://127.0.0.1:8765/cgv/</w:t>
      </w:r>
    </w:p>
    <w:p>
      <w:pPr>
        <w:spacing w:before="240" w:after="120"/>
      </w:pPr>
      <w:r>
        <w:rPr>
          <w:rFonts w:ascii="Times New Roman" w:hAnsi="Times New Roman" w:eastAsia="Times New Roman"/>
          <w:b/>
          <w:i w:val="0"/>
          <w:sz w:val="26"/>
        </w:rPr>
        <w:t>6.2. Kết quả giao diện các trang chính</w:t>
      </w:r>
    </w:p>
    <w:p>
      <w:pPr>
        <w:ind w:firstLine="567"/>
        <w:jc w:val="both"/>
      </w:pPr>
      <w:r>
        <w:rPr>
          <w:rFonts w:ascii="Times New Roman" w:hAnsi="Times New Roman" w:eastAsia="Times New Roman"/>
          <w:b w:val="0"/>
          <w:i w:val="0"/>
          <w:sz w:val="26"/>
        </w:rPr>
        <w:t>Nhóm đã chuẩn bị bộ ảnh chụp màn hình trong docs/screenshots/ để minh họa kết quả. Có thể chèn các ảnh sau vào bản in báo cáo:</w:t>
      </w:r>
    </w:p>
    <w:tbl>
      <w:tblPr>
        <w:tblStyle w:val="TableGrid"/>
        <w:tblW w:type="auto" w:w="0"/>
        <w:jc w:val="center"/>
        <w:tblLook w:firstColumn="1" w:firstRow="1" w:lastColumn="0" w:lastRow="0" w:noHBand="0" w:noVBand="1" w:val="04A0"/>
      </w:tblPr>
      <w:tblGrid>
        <w:gridCol w:w="3024"/>
        <w:gridCol w:w="3024"/>
        <w:gridCol w:w="3024"/>
      </w:tblGrid>
      <w:tr>
        <w:tc>
          <w:tcPr>
            <w:tcW w:type="dxa" w:w="850"/>
            <w:shd w:fill="E71A0F" w:val="clear"/>
          </w:tcPr>
          <w:p>
            <w:pPr>
              <w:jc w:val="center"/>
            </w:pPr>
            <w:r/>
            <w:r>
              <w:rPr>
                <w:rFonts w:ascii="Times New Roman" w:hAnsi="Times New Roman" w:eastAsia="Times New Roman"/>
                <w:b/>
                <w:i w:val="0"/>
                <w:color w:val="FFFFFF"/>
                <w:sz w:val="24"/>
              </w:rPr>
              <w:t>STT</w:t>
            </w:r>
          </w:p>
        </w:tc>
        <w:tc>
          <w:tcPr>
            <w:tcW w:type="dxa" w:w="2551"/>
            <w:shd w:fill="E71A0F" w:val="clear"/>
          </w:tcPr>
          <w:p>
            <w:pPr>
              <w:jc w:val="center"/>
            </w:pPr>
            <w:r/>
            <w:r>
              <w:rPr>
                <w:rFonts w:ascii="Times New Roman" w:hAnsi="Times New Roman" w:eastAsia="Times New Roman"/>
                <w:b/>
                <w:i w:val="0"/>
                <w:color w:val="FFFFFF"/>
                <w:sz w:val="24"/>
              </w:rPr>
              <w:t>Tệp ảnh</w:t>
            </w:r>
          </w:p>
        </w:tc>
        <w:tc>
          <w:tcPr>
            <w:tcW w:type="dxa" w:w="5669"/>
            <w:shd w:fill="E71A0F" w:val="clear"/>
          </w:tcPr>
          <w:p>
            <w:pPr>
              <w:jc w:val="center"/>
            </w:pPr>
            <w:r/>
            <w:r>
              <w:rPr>
                <w:rFonts w:ascii="Times New Roman" w:hAnsi="Times New Roman" w:eastAsia="Times New Roman"/>
                <w:b/>
                <w:i w:val="0"/>
                <w:color w:val="FFFFFF"/>
                <w:sz w:val="24"/>
              </w:rPr>
              <w:t>Mô tả</w:t>
            </w:r>
          </w:p>
        </w:tc>
      </w:tr>
      <w:tr>
        <w:tc>
          <w:tcPr>
            <w:tcW w:type="dxa" w:w="850"/>
          </w:tcPr>
          <w:p>
            <w:r/>
            <w:r>
              <w:rPr>
                <w:rFonts w:ascii="Times New Roman" w:hAnsi="Times New Roman" w:eastAsia="Times New Roman"/>
                <w:b w:val="0"/>
                <w:i w:val="0"/>
                <w:sz w:val="22"/>
              </w:rPr>
              <w:t>1</w:t>
            </w:r>
          </w:p>
        </w:tc>
        <w:tc>
          <w:tcPr>
            <w:tcW w:type="dxa" w:w="2551"/>
          </w:tcPr>
          <w:p>
            <w:r/>
            <w:r>
              <w:rPr>
                <w:rFonts w:ascii="Times New Roman" w:hAnsi="Times New Roman" w:eastAsia="Times New Roman"/>
                <w:b w:val="0"/>
                <w:i w:val="0"/>
                <w:sz w:val="22"/>
              </w:rPr>
              <w:t>01-home.png</w:t>
            </w:r>
          </w:p>
        </w:tc>
        <w:tc>
          <w:tcPr>
            <w:tcW w:type="dxa" w:w="5669"/>
          </w:tcPr>
          <w:p>
            <w:r/>
            <w:r>
              <w:rPr>
                <w:rFonts w:ascii="Times New Roman" w:hAnsi="Times New Roman" w:eastAsia="Times New Roman"/>
                <w:b w:val="0"/>
                <w:i w:val="0"/>
                <w:sz w:val="22"/>
              </w:rPr>
              <w:t>Trang chủ: hero banner và movie selection</w:t>
            </w:r>
          </w:p>
        </w:tc>
      </w:tr>
      <w:tr>
        <w:tc>
          <w:tcPr>
            <w:tcW w:type="dxa" w:w="850"/>
            <w:shd w:fill="FDFCF0" w:val="clear"/>
          </w:tcPr>
          <w:p>
            <w:r/>
            <w:r>
              <w:rPr>
                <w:rFonts w:ascii="Times New Roman" w:hAnsi="Times New Roman" w:eastAsia="Times New Roman"/>
                <w:b w:val="0"/>
                <w:i w:val="0"/>
                <w:sz w:val="22"/>
              </w:rPr>
              <w:t>2</w:t>
            </w:r>
          </w:p>
        </w:tc>
        <w:tc>
          <w:tcPr>
            <w:tcW w:type="dxa" w:w="2551"/>
            <w:shd w:fill="FDFCF0" w:val="clear"/>
          </w:tcPr>
          <w:p>
            <w:r/>
            <w:r>
              <w:rPr>
                <w:rFonts w:ascii="Times New Roman" w:hAnsi="Times New Roman" w:eastAsia="Times New Roman"/>
                <w:b w:val="0"/>
                <w:i w:val="0"/>
                <w:sz w:val="22"/>
              </w:rPr>
              <w:t>02-now-showing.png</w:t>
            </w:r>
          </w:p>
        </w:tc>
        <w:tc>
          <w:tcPr>
            <w:tcW w:type="dxa" w:w="5669"/>
            <w:shd w:fill="FDFCF0" w:val="clear"/>
          </w:tcPr>
          <w:p>
            <w:r/>
            <w:r>
              <w:rPr>
                <w:rFonts w:ascii="Times New Roman" w:hAnsi="Times New Roman" w:eastAsia="Times New Roman"/>
                <w:b w:val="0"/>
                <w:i w:val="0"/>
                <w:sz w:val="22"/>
              </w:rPr>
              <w:t>Phim đang chiếu kèm bộ lọc</w:t>
            </w:r>
          </w:p>
        </w:tc>
      </w:tr>
      <w:tr>
        <w:tc>
          <w:tcPr>
            <w:tcW w:type="dxa" w:w="850"/>
          </w:tcPr>
          <w:p>
            <w:r/>
            <w:r>
              <w:rPr>
                <w:rFonts w:ascii="Times New Roman" w:hAnsi="Times New Roman" w:eastAsia="Times New Roman"/>
                <w:b w:val="0"/>
                <w:i w:val="0"/>
                <w:sz w:val="22"/>
              </w:rPr>
              <w:t>3</w:t>
            </w:r>
          </w:p>
        </w:tc>
        <w:tc>
          <w:tcPr>
            <w:tcW w:type="dxa" w:w="2551"/>
          </w:tcPr>
          <w:p>
            <w:r/>
            <w:r>
              <w:rPr>
                <w:rFonts w:ascii="Times New Roman" w:hAnsi="Times New Roman" w:eastAsia="Times New Roman"/>
                <w:b w:val="0"/>
                <w:i w:val="0"/>
                <w:sz w:val="22"/>
              </w:rPr>
              <w:t>03-movie-detail.png</w:t>
            </w:r>
          </w:p>
        </w:tc>
        <w:tc>
          <w:tcPr>
            <w:tcW w:type="dxa" w:w="5669"/>
          </w:tcPr>
          <w:p>
            <w:r/>
            <w:r>
              <w:rPr>
                <w:rFonts w:ascii="Times New Roman" w:hAnsi="Times New Roman" w:eastAsia="Times New Roman"/>
                <w:b w:val="0"/>
                <w:i w:val="0"/>
                <w:sz w:val="22"/>
              </w:rPr>
              <w:t>Chi tiết phim và khu vực trailer</w:t>
            </w:r>
          </w:p>
        </w:tc>
      </w:tr>
      <w:tr>
        <w:tc>
          <w:tcPr>
            <w:tcW w:type="dxa" w:w="850"/>
            <w:shd w:fill="FDFCF0" w:val="clear"/>
          </w:tcPr>
          <w:p>
            <w:r/>
            <w:r>
              <w:rPr>
                <w:rFonts w:ascii="Times New Roman" w:hAnsi="Times New Roman" w:eastAsia="Times New Roman"/>
                <w:b w:val="0"/>
                <w:i w:val="0"/>
                <w:sz w:val="22"/>
              </w:rPr>
              <w:t>4</w:t>
            </w:r>
          </w:p>
        </w:tc>
        <w:tc>
          <w:tcPr>
            <w:tcW w:type="dxa" w:w="2551"/>
            <w:shd w:fill="FDFCF0" w:val="clear"/>
          </w:tcPr>
          <w:p>
            <w:r/>
            <w:r>
              <w:rPr>
                <w:rFonts w:ascii="Times New Roman" w:hAnsi="Times New Roman" w:eastAsia="Times New Roman"/>
                <w:b w:val="0"/>
                <w:i w:val="0"/>
                <w:sz w:val="22"/>
              </w:rPr>
              <w:t>04-booking.png</w:t>
            </w:r>
          </w:p>
        </w:tc>
        <w:tc>
          <w:tcPr>
            <w:tcW w:type="dxa" w:w="5669"/>
            <w:shd w:fill="FDFCF0" w:val="clear"/>
          </w:tcPr>
          <w:p>
            <w:r/>
            <w:r>
              <w:rPr>
                <w:rFonts w:ascii="Times New Roman" w:hAnsi="Times New Roman" w:eastAsia="Times New Roman"/>
                <w:b w:val="0"/>
                <w:i w:val="0"/>
                <w:sz w:val="22"/>
              </w:rPr>
              <w:t>Trang đặt vé / chọn ghế</w:t>
            </w:r>
          </w:p>
        </w:tc>
      </w:tr>
      <w:tr>
        <w:tc>
          <w:tcPr>
            <w:tcW w:type="dxa" w:w="850"/>
          </w:tcPr>
          <w:p>
            <w:r/>
            <w:r>
              <w:rPr>
                <w:rFonts w:ascii="Times New Roman" w:hAnsi="Times New Roman" w:eastAsia="Times New Roman"/>
                <w:b w:val="0"/>
                <w:i w:val="0"/>
                <w:sz w:val="22"/>
              </w:rPr>
              <w:t>5</w:t>
            </w:r>
          </w:p>
        </w:tc>
        <w:tc>
          <w:tcPr>
            <w:tcW w:type="dxa" w:w="2551"/>
          </w:tcPr>
          <w:p>
            <w:r/>
            <w:r>
              <w:rPr>
                <w:rFonts w:ascii="Times New Roman" w:hAnsi="Times New Roman" w:eastAsia="Times New Roman"/>
                <w:b w:val="0"/>
                <w:i w:val="0"/>
                <w:sz w:val="22"/>
              </w:rPr>
              <w:t>05-my-tickets.png</w:t>
            </w:r>
          </w:p>
        </w:tc>
        <w:tc>
          <w:tcPr>
            <w:tcW w:type="dxa" w:w="5669"/>
          </w:tcPr>
          <w:p>
            <w:r/>
            <w:r>
              <w:rPr>
                <w:rFonts w:ascii="Times New Roman" w:hAnsi="Times New Roman" w:eastAsia="Times New Roman"/>
                <w:b w:val="0"/>
                <w:i w:val="0"/>
                <w:sz w:val="22"/>
              </w:rPr>
              <w:t>Vé của tôi / yêu thích</w:t>
            </w:r>
          </w:p>
        </w:tc>
      </w:tr>
    </w:tbl>
    <w:p/>
    <w:p>
      <w:pPr>
        <w:spacing w:before="80" w:after="200"/>
        <w:jc w:val="center"/>
      </w:pPr>
      <w:r>
        <w:rPr>
          <w:rFonts w:ascii="Times New Roman" w:hAnsi="Times New Roman" w:eastAsia="Times New Roman"/>
          <w:b w:val="0"/>
          <w:i/>
          <w:sz w:val="22"/>
        </w:rPr>
        <w:t>Bảng 6.2. Danh mục screenshot minh họa</w:t>
      </w:r>
    </w:p>
    <w:p>
      <w:pPr>
        <w:jc w:val="center"/>
      </w:pPr>
      <w:r>
        <w:drawing>
          <wp:inline xmlns:a="http://schemas.openxmlformats.org/drawingml/2006/main" xmlns:pic="http://schemas.openxmlformats.org/drawingml/2006/picture">
            <wp:extent cx="5220000" cy="3262500"/>
            <wp:docPr id="1" name="Picture 1"/>
            <wp:cNvGraphicFramePr>
              <a:graphicFrameLocks noChangeAspect="1"/>
            </wp:cNvGraphicFramePr>
            <a:graphic>
              <a:graphicData uri="http://schemas.openxmlformats.org/drawingml/2006/picture">
                <pic:pic>
                  <pic:nvPicPr>
                    <pic:cNvPr id="0" name="01-home.png"/>
                    <pic:cNvPicPr/>
                  </pic:nvPicPr>
                  <pic:blipFill>
                    <a:blip r:embed="rId9"/>
                    <a:stretch>
                      <a:fillRect/>
                    </a:stretch>
                  </pic:blipFill>
                  <pic:spPr>
                    <a:xfrm>
                      <a:off x="0" y="0"/>
                      <a:ext cx="5220000" cy="3262500"/>
                    </a:xfrm>
                    <a:prstGeom prst="rect"/>
                  </pic:spPr>
                </pic:pic>
              </a:graphicData>
            </a:graphic>
          </wp:inline>
        </w:drawing>
      </w:r>
    </w:p>
    <w:p>
      <w:pPr>
        <w:spacing w:before="80" w:after="200"/>
        <w:jc w:val="center"/>
      </w:pPr>
      <w:r>
        <w:rPr>
          <w:rFonts w:ascii="Times New Roman" w:hAnsi="Times New Roman" w:eastAsia="Times New Roman"/>
          <w:b w:val="0"/>
          <w:i/>
          <w:sz w:val="22"/>
        </w:rPr>
        <w:t>Hình 6.1. Giao diện trang chủ</w:t>
      </w:r>
    </w:p>
    <w:p>
      <w:pPr>
        <w:jc w:val="center"/>
      </w:pPr>
      <w:r>
        <w:drawing>
          <wp:inline xmlns:a="http://schemas.openxmlformats.org/drawingml/2006/main" xmlns:pic="http://schemas.openxmlformats.org/drawingml/2006/picture">
            <wp:extent cx="5220000" cy="3262500"/>
            <wp:docPr id="2" name="Picture 2"/>
            <wp:cNvGraphicFramePr>
              <a:graphicFrameLocks noChangeAspect="1"/>
            </wp:cNvGraphicFramePr>
            <a:graphic>
              <a:graphicData uri="http://schemas.openxmlformats.org/drawingml/2006/picture">
                <pic:pic>
                  <pic:nvPicPr>
                    <pic:cNvPr id="0" name="02-now-showing.png"/>
                    <pic:cNvPicPr/>
                  </pic:nvPicPr>
                  <pic:blipFill>
                    <a:blip r:embed="rId10"/>
                    <a:stretch>
                      <a:fillRect/>
                    </a:stretch>
                  </pic:blipFill>
                  <pic:spPr>
                    <a:xfrm>
                      <a:off x="0" y="0"/>
                      <a:ext cx="5220000" cy="3262500"/>
                    </a:xfrm>
                    <a:prstGeom prst="rect"/>
                  </pic:spPr>
                </pic:pic>
              </a:graphicData>
            </a:graphic>
          </wp:inline>
        </w:drawing>
      </w:r>
    </w:p>
    <w:p>
      <w:pPr>
        <w:spacing w:before="80" w:after="200"/>
        <w:jc w:val="center"/>
      </w:pPr>
      <w:r>
        <w:rPr>
          <w:rFonts w:ascii="Times New Roman" w:hAnsi="Times New Roman" w:eastAsia="Times New Roman"/>
          <w:b w:val="0"/>
          <w:i/>
          <w:sz w:val="22"/>
        </w:rPr>
        <w:t>Hình 6.2. Trang phim đang chiếu</w:t>
      </w:r>
    </w:p>
    <w:p>
      <w:pPr>
        <w:jc w:val="center"/>
      </w:pPr>
      <w:r>
        <w:drawing>
          <wp:inline xmlns:a="http://schemas.openxmlformats.org/drawingml/2006/main" xmlns:pic="http://schemas.openxmlformats.org/drawingml/2006/picture">
            <wp:extent cx="5220000" cy="3262500"/>
            <wp:docPr id="3" name="Picture 3"/>
            <wp:cNvGraphicFramePr>
              <a:graphicFrameLocks noChangeAspect="1"/>
            </wp:cNvGraphicFramePr>
            <a:graphic>
              <a:graphicData uri="http://schemas.openxmlformats.org/drawingml/2006/picture">
                <pic:pic>
                  <pic:nvPicPr>
                    <pic:cNvPr id="0" name="03-movie-detail.png"/>
                    <pic:cNvPicPr/>
                  </pic:nvPicPr>
                  <pic:blipFill>
                    <a:blip r:embed="rId11"/>
                    <a:stretch>
                      <a:fillRect/>
                    </a:stretch>
                  </pic:blipFill>
                  <pic:spPr>
                    <a:xfrm>
                      <a:off x="0" y="0"/>
                      <a:ext cx="5220000" cy="3262500"/>
                    </a:xfrm>
                    <a:prstGeom prst="rect"/>
                  </pic:spPr>
                </pic:pic>
              </a:graphicData>
            </a:graphic>
          </wp:inline>
        </w:drawing>
      </w:r>
    </w:p>
    <w:p>
      <w:pPr>
        <w:spacing w:before="80" w:after="200"/>
        <w:jc w:val="center"/>
      </w:pPr>
      <w:r>
        <w:rPr>
          <w:rFonts w:ascii="Times New Roman" w:hAnsi="Times New Roman" w:eastAsia="Times New Roman"/>
          <w:b w:val="0"/>
          <w:i/>
          <w:sz w:val="22"/>
        </w:rPr>
        <w:t>Hình 6.3. Trang chi tiết phim</w:t>
      </w:r>
    </w:p>
    <w:p>
      <w:pPr>
        <w:jc w:val="center"/>
      </w:pPr>
      <w:r>
        <w:drawing>
          <wp:inline xmlns:a="http://schemas.openxmlformats.org/drawingml/2006/main" xmlns:pic="http://schemas.openxmlformats.org/drawingml/2006/picture">
            <wp:extent cx="5220000" cy="3262500"/>
            <wp:docPr id="4" name="Picture 4"/>
            <wp:cNvGraphicFramePr>
              <a:graphicFrameLocks noChangeAspect="1"/>
            </wp:cNvGraphicFramePr>
            <a:graphic>
              <a:graphicData uri="http://schemas.openxmlformats.org/drawingml/2006/picture">
                <pic:pic>
                  <pic:nvPicPr>
                    <pic:cNvPr id="0" name="04-booking.png"/>
                    <pic:cNvPicPr/>
                  </pic:nvPicPr>
                  <pic:blipFill>
                    <a:blip r:embed="rId12"/>
                    <a:stretch>
                      <a:fillRect/>
                    </a:stretch>
                  </pic:blipFill>
                  <pic:spPr>
                    <a:xfrm>
                      <a:off x="0" y="0"/>
                      <a:ext cx="5220000" cy="3262500"/>
                    </a:xfrm>
                    <a:prstGeom prst="rect"/>
                  </pic:spPr>
                </pic:pic>
              </a:graphicData>
            </a:graphic>
          </wp:inline>
        </w:drawing>
      </w:r>
    </w:p>
    <w:p>
      <w:pPr>
        <w:spacing w:before="80" w:after="200"/>
        <w:jc w:val="center"/>
      </w:pPr>
      <w:r>
        <w:rPr>
          <w:rFonts w:ascii="Times New Roman" w:hAnsi="Times New Roman" w:eastAsia="Times New Roman"/>
          <w:b w:val="0"/>
          <w:i/>
          <w:sz w:val="22"/>
        </w:rPr>
        <w:t>Hình 6.4. Trang đặt vé và chọn ghế</w:t>
      </w:r>
    </w:p>
    <w:p>
      <w:pPr>
        <w:jc w:val="center"/>
      </w:pPr>
      <w:r>
        <w:drawing>
          <wp:inline xmlns:a="http://schemas.openxmlformats.org/drawingml/2006/main" xmlns:pic="http://schemas.openxmlformats.org/drawingml/2006/picture">
            <wp:extent cx="5220000" cy="3262500"/>
            <wp:docPr id="5" name="Picture 5"/>
            <wp:cNvGraphicFramePr>
              <a:graphicFrameLocks noChangeAspect="1"/>
            </wp:cNvGraphicFramePr>
            <a:graphic>
              <a:graphicData uri="http://schemas.openxmlformats.org/drawingml/2006/picture">
                <pic:pic>
                  <pic:nvPicPr>
                    <pic:cNvPr id="0" name="05-my-tickets.png"/>
                    <pic:cNvPicPr/>
                  </pic:nvPicPr>
                  <pic:blipFill>
                    <a:blip r:embed="rId13"/>
                    <a:stretch>
                      <a:fillRect/>
                    </a:stretch>
                  </pic:blipFill>
                  <pic:spPr>
                    <a:xfrm>
                      <a:off x="0" y="0"/>
                      <a:ext cx="5220000" cy="3262500"/>
                    </a:xfrm>
                    <a:prstGeom prst="rect"/>
                  </pic:spPr>
                </pic:pic>
              </a:graphicData>
            </a:graphic>
          </wp:inline>
        </w:drawing>
      </w:r>
    </w:p>
    <w:p>
      <w:pPr>
        <w:spacing w:before="80" w:after="200"/>
        <w:jc w:val="center"/>
      </w:pPr>
      <w:r>
        <w:rPr>
          <w:rFonts w:ascii="Times New Roman" w:hAnsi="Times New Roman" w:eastAsia="Times New Roman"/>
          <w:b w:val="0"/>
          <w:i/>
          <w:sz w:val="22"/>
        </w:rPr>
        <w:t>Hình 6.5. Trang vé của tôi</w:t>
      </w:r>
    </w:p>
    <w:p>
      <w:pPr>
        <w:spacing w:before="240" w:after="120"/>
      </w:pPr>
      <w:r>
        <w:rPr>
          <w:rFonts w:ascii="Times New Roman" w:hAnsi="Times New Roman" w:eastAsia="Times New Roman"/>
          <w:b/>
          <w:i w:val="0"/>
          <w:sz w:val="26"/>
        </w:rPr>
        <w:t>6.3. Kiểm thử chức năng</w:t>
      </w:r>
    </w:p>
    <w:p>
      <w:pPr>
        <w:ind w:firstLine="567"/>
        <w:jc w:val="both"/>
      </w:pPr>
      <w:r>
        <w:rPr>
          <w:rFonts w:ascii="Times New Roman" w:hAnsi="Times New Roman" w:eastAsia="Times New Roman"/>
          <w:b w:val="0"/>
          <w:i w:val="0"/>
          <w:sz w:val="26"/>
        </w:rPr>
        <w:t>Nhóm kiểm thử thủ công trên trình duyệt desktop và chế độ giả lập mobile. Bảng dưới tóm tắt một số kịch bản chính:</w:t>
      </w:r>
    </w:p>
    <w:tbl>
      <w:tblPr>
        <w:tblStyle w:val="TableGrid"/>
        <w:tblW w:type="auto" w:w="0"/>
        <w:jc w:val="center"/>
        <w:tblLook w:firstColumn="1" w:firstRow="1" w:lastColumn="0" w:lastRow="0" w:noHBand="0" w:noVBand="1" w:val="04A0"/>
      </w:tblPr>
      <w:tblGrid>
        <w:gridCol w:w="3024"/>
        <w:gridCol w:w="3024"/>
        <w:gridCol w:w="3024"/>
      </w:tblGrid>
      <w:tr>
        <w:tc>
          <w:tcPr>
            <w:tcW w:type="dxa" w:w="2551"/>
            <w:shd w:fill="E71A0F" w:val="clear"/>
          </w:tcPr>
          <w:p>
            <w:pPr>
              <w:jc w:val="center"/>
            </w:pPr>
            <w:r/>
            <w:r>
              <w:rPr>
                <w:rFonts w:ascii="Times New Roman" w:hAnsi="Times New Roman" w:eastAsia="Times New Roman"/>
                <w:b/>
                <w:i w:val="0"/>
                <w:color w:val="FFFFFF"/>
                <w:sz w:val="24"/>
              </w:rPr>
              <w:t>Kịch bản</w:t>
            </w:r>
          </w:p>
        </w:tc>
        <w:tc>
          <w:tcPr>
            <w:tcW w:type="dxa" w:w="4252"/>
            <w:shd w:fill="E71A0F" w:val="clear"/>
          </w:tcPr>
          <w:p>
            <w:pPr>
              <w:jc w:val="center"/>
            </w:pPr>
            <w:r/>
            <w:r>
              <w:rPr>
                <w:rFonts w:ascii="Times New Roman" w:hAnsi="Times New Roman" w:eastAsia="Times New Roman"/>
                <w:b/>
                <w:i w:val="0"/>
                <w:color w:val="FFFFFF"/>
                <w:sz w:val="24"/>
              </w:rPr>
              <w:t>Kết quả mong đợi</w:t>
            </w:r>
          </w:p>
        </w:tc>
        <w:tc>
          <w:tcPr>
            <w:tcW w:type="dxa" w:w="2268"/>
            <w:shd w:fill="E71A0F" w:val="clear"/>
          </w:tcPr>
          <w:p>
            <w:pPr>
              <w:jc w:val="center"/>
            </w:pPr>
            <w:r/>
            <w:r>
              <w:rPr>
                <w:rFonts w:ascii="Times New Roman" w:hAnsi="Times New Roman" w:eastAsia="Times New Roman"/>
                <w:b/>
                <w:i w:val="0"/>
                <w:color w:val="FFFFFF"/>
                <w:sz w:val="24"/>
              </w:rPr>
              <w:t>Kết quả</w:t>
            </w:r>
          </w:p>
        </w:tc>
      </w:tr>
      <w:tr>
        <w:tc>
          <w:tcPr>
            <w:tcW w:type="dxa" w:w="2551"/>
          </w:tcPr>
          <w:p>
            <w:r/>
            <w:r>
              <w:rPr>
                <w:rFonts w:ascii="Times New Roman" w:hAnsi="Times New Roman" w:eastAsia="Times New Roman"/>
                <w:b w:val="0"/>
                <w:i w:val="0"/>
                <w:sz w:val="22"/>
              </w:rPr>
              <w:t>Mở trang chủ publish</w:t>
            </w:r>
          </w:p>
        </w:tc>
        <w:tc>
          <w:tcPr>
            <w:tcW w:type="dxa" w:w="4252"/>
          </w:tcPr>
          <w:p>
            <w:r/>
            <w:r>
              <w:rPr>
                <w:rFonts w:ascii="Times New Roman" w:hAnsi="Times New Roman" w:eastAsia="Times New Roman"/>
                <w:b w:val="0"/>
                <w:i w:val="0"/>
                <w:sz w:val="22"/>
              </w:rPr>
              <w:t>Hero chạy, rail phim hiển thị</w:t>
            </w:r>
          </w:p>
        </w:tc>
        <w:tc>
          <w:tcPr>
            <w:tcW w:type="dxa" w:w="2268"/>
          </w:tcPr>
          <w:p>
            <w:r/>
            <w:r>
              <w:rPr>
                <w:rFonts w:ascii="Times New Roman" w:hAnsi="Times New Roman" w:eastAsia="Times New Roman"/>
                <w:b w:val="0"/>
                <w:i w:val="0"/>
                <w:sz w:val="22"/>
              </w:rPr>
              <w:t>Đạt</w:t>
            </w:r>
          </w:p>
        </w:tc>
      </w:tr>
      <w:tr>
        <w:tc>
          <w:tcPr>
            <w:tcW w:type="dxa" w:w="2551"/>
            <w:shd w:fill="FDFCF0" w:val="clear"/>
          </w:tcPr>
          <w:p>
            <w:r/>
            <w:r>
              <w:rPr>
                <w:rFonts w:ascii="Times New Roman" w:hAnsi="Times New Roman" w:eastAsia="Times New Roman"/>
                <w:b w:val="0"/>
                <w:i w:val="0"/>
                <w:sz w:val="22"/>
              </w:rPr>
              <w:t>Tìm / lọc phim</w:t>
            </w:r>
          </w:p>
        </w:tc>
        <w:tc>
          <w:tcPr>
            <w:tcW w:type="dxa" w:w="4252"/>
            <w:shd w:fill="FDFCF0" w:val="clear"/>
          </w:tcPr>
          <w:p>
            <w:r/>
            <w:r>
              <w:rPr>
                <w:rFonts w:ascii="Times New Roman" w:hAnsi="Times New Roman" w:eastAsia="Times New Roman"/>
                <w:b w:val="0"/>
                <w:i w:val="0"/>
                <w:sz w:val="22"/>
              </w:rPr>
              <w:t>Danh sách cập nhật, có đếm kết quả</w:t>
            </w:r>
          </w:p>
        </w:tc>
        <w:tc>
          <w:tcPr>
            <w:tcW w:type="dxa" w:w="2268"/>
            <w:shd w:fill="FDFCF0" w:val="clear"/>
          </w:tcPr>
          <w:p>
            <w:r/>
            <w:r>
              <w:rPr>
                <w:rFonts w:ascii="Times New Roman" w:hAnsi="Times New Roman" w:eastAsia="Times New Roman"/>
                <w:b w:val="0"/>
                <w:i w:val="0"/>
                <w:sz w:val="22"/>
              </w:rPr>
              <w:t>Đạt</w:t>
            </w:r>
          </w:p>
        </w:tc>
      </w:tr>
      <w:tr>
        <w:tc>
          <w:tcPr>
            <w:tcW w:type="dxa" w:w="2551"/>
          </w:tcPr>
          <w:p>
            <w:r/>
            <w:r>
              <w:rPr>
                <w:rFonts w:ascii="Times New Roman" w:hAnsi="Times New Roman" w:eastAsia="Times New Roman"/>
                <w:b w:val="0"/>
                <w:i w:val="0"/>
                <w:sz w:val="22"/>
              </w:rPr>
              <w:t>Mở chi tiết + trailer</w:t>
            </w:r>
          </w:p>
        </w:tc>
        <w:tc>
          <w:tcPr>
            <w:tcW w:type="dxa" w:w="4252"/>
          </w:tcPr>
          <w:p>
            <w:r/>
            <w:r>
              <w:rPr>
                <w:rFonts w:ascii="Times New Roman" w:hAnsi="Times New Roman" w:eastAsia="Times New Roman"/>
                <w:b w:val="0"/>
                <w:i w:val="0"/>
                <w:sz w:val="22"/>
              </w:rPr>
              <w:t>Thông tin đúng id, iframe YouTube</w:t>
            </w:r>
          </w:p>
        </w:tc>
        <w:tc>
          <w:tcPr>
            <w:tcW w:type="dxa" w:w="2268"/>
          </w:tcPr>
          <w:p>
            <w:r/>
            <w:r>
              <w:rPr>
                <w:rFonts w:ascii="Times New Roman" w:hAnsi="Times New Roman" w:eastAsia="Times New Roman"/>
                <w:b w:val="0"/>
                <w:i w:val="0"/>
                <w:sz w:val="22"/>
              </w:rPr>
              <w:t>Đạt</w:t>
            </w:r>
          </w:p>
        </w:tc>
      </w:tr>
      <w:tr>
        <w:tc>
          <w:tcPr>
            <w:tcW w:type="dxa" w:w="2551"/>
            <w:shd w:fill="FDFCF0" w:val="clear"/>
          </w:tcPr>
          <w:p>
            <w:r/>
            <w:r>
              <w:rPr>
                <w:rFonts w:ascii="Times New Roman" w:hAnsi="Times New Roman" w:eastAsia="Times New Roman"/>
                <w:b w:val="0"/>
                <w:i w:val="0"/>
                <w:sz w:val="22"/>
              </w:rPr>
              <w:t>Thêm yêu thích</w:t>
            </w:r>
          </w:p>
        </w:tc>
        <w:tc>
          <w:tcPr>
            <w:tcW w:type="dxa" w:w="4252"/>
            <w:shd w:fill="FDFCF0" w:val="clear"/>
          </w:tcPr>
          <w:p>
            <w:r/>
            <w:r>
              <w:rPr>
                <w:rFonts w:ascii="Times New Roman" w:hAnsi="Times New Roman" w:eastAsia="Times New Roman"/>
                <w:b w:val="0"/>
                <w:i w:val="0"/>
                <w:sz w:val="22"/>
              </w:rPr>
              <w:t>Badge tăng, còn sau khi reload</w:t>
            </w:r>
          </w:p>
        </w:tc>
        <w:tc>
          <w:tcPr>
            <w:tcW w:type="dxa" w:w="2268"/>
            <w:shd w:fill="FDFCF0" w:val="clear"/>
          </w:tcPr>
          <w:p>
            <w:r/>
            <w:r>
              <w:rPr>
                <w:rFonts w:ascii="Times New Roman" w:hAnsi="Times New Roman" w:eastAsia="Times New Roman"/>
                <w:b w:val="0"/>
                <w:i w:val="0"/>
                <w:sz w:val="22"/>
              </w:rPr>
              <w:t>Đạt</w:t>
            </w:r>
          </w:p>
        </w:tc>
      </w:tr>
      <w:tr>
        <w:tc>
          <w:tcPr>
            <w:tcW w:type="dxa" w:w="2551"/>
          </w:tcPr>
          <w:p>
            <w:r/>
            <w:r>
              <w:rPr>
                <w:rFonts w:ascii="Times New Roman" w:hAnsi="Times New Roman" w:eastAsia="Times New Roman"/>
                <w:b w:val="0"/>
                <w:i w:val="0"/>
                <w:sz w:val="22"/>
              </w:rPr>
              <w:t>Đặt vé chọn ghế</w:t>
            </w:r>
          </w:p>
        </w:tc>
        <w:tc>
          <w:tcPr>
            <w:tcW w:type="dxa" w:w="4252"/>
          </w:tcPr>
          <w:p>
            <w:r/>
            <w:r>
              <w:rPr>
                <w:rFonts w:ascii="Times New Roman" w:hAnsi="Times New Roman" w:eastAsia="Times New Roman"/>
                <w:b w:val="0"/>
                <w:i w:val="0"/>
                <w:sz w:val="22"/>
              </w:rPr>
              <w:t>Lưu vé, chuyển Vé của tôi</w:t>
            </w:r>
          </w:p>
        </w:tc>
        <w:tc>
          <w:tcPr>
            <w:tcW w:type="dxa" w:w="2268"/>
          </w:tcPr>
          <w:p>
            <w:r/>
            <w:r>
              <w:rPr>
                <w:rFonts w:ascii="Times New Roman" w:hAnsi="Times New Roman" w:eastAsia="Times New Roman"/>
                <w:b w:val="0"/>
                <w:i w:val="0"/>
                <w:sz w:val="22"/>
              </w:rPr>
              <w:t>Đạt</w:t>
            </w:r>
          </w:p>
        </w:tc>
      </w:tr>
      <w:tr>
        <w:tc>
          <w:tcPr>
            <w:tcW w:type="dxa" w:w="2551"/>
            <w:shd w:fill="FDFCF0" w:val="clear"/>
          </w:tcPr>
          <w:p>
            <w:r/>
            <w:r>
              <w:rPr>
                <w:rFonts w:ascii="Times New Roman" w:hAnsi="Times New Roman" w:eastAsia="Times New Roman"/>
                <w:b w:val="0"/>
                <w:i w:val="0"/>
                <w:sz w:val="22"/>
              </w:rPr>
              <w:t>Xóa vé / in vé</w:t>
            </w:r>
          </w:p>
        </w:tc>
        <w:tc>
          <w:tcPr>
            <w:tcW w:type="dxa" w:w="4252"/>
            <w:shd w:fill="FDFCF0" w:val="clear"/>
          </w:tcPr>
          <w:p>
            <w:r/>
            <w:r>
              <w:rPr>
                <w:rFonts w:ascii="Times New Roman" w:hAnsi="Times New Roman" w:eastAsia="Times New Roman"/>
                <w:b w:val="0"/>
                <w:i w:val="0"/>
                <w:sz w:val="22"/>
              </w:rPr>
              <w:t>Cập nhật list / mở cửa sổ in</w:t>
            </w:r>
          </w:p>
        </w:tc>
        <w:tc>
          <w:tcPr>
            <w:tcW w:type="dxa" w:w="2268"/>
            <w:shd w:fill="FDFCF0" w:val="clear"/>
          </w:tcPr>
          <w:p>
            <w:r/>
            <w:r>
              <w:rPr>
                <w:rFonts w:ascii="Times New Roman" w:hAnsi="Times New Roman" w:eastAsia="Times New Roman"/>
                <w:b w:val="0"/>
                <w:i w:val="0"/>
                <w:sz w:val="22"/>
              </w:rPr>
              <w:t>Đạt</w:t>
            </w:r>
          </w:p>
        </w:tc>
      </w:tr>
      <w:tr>
        <w:tc>
          <w:tcPr>
            <w:tcW w:type="dxa" w:w="2551"/>
          </w:tcPr>
          <w:p>
            <w:r/>
            <w:r>
              <w:rPr>
                <w:rFonts w:ascii="Times New Roman" w:hAnsi="Times New Roman" w:eastAsia="Times New Roman"/>
                <w:b w:val="0"/>
                <w:i w:val="0"/>
                <w:sz w:val="22"/>
              </w:rPr>
              <w:t>Menu mobile ≤768px</w:t>
            </w:r>
          </w:p>
        </w:tc>
        <w:tc>
          <w:tcPr>
            <w:tcW w:type="dxa" w:w="4252"/>
          </w:tcPr>
          <w:p>
            <w:r/>
            <w:r>
              <w:rPr>
                <w:rFonts w:ascii="Times New Roman" w:hAnsi="Times New Roman" w:eastAsia="Times New Roman"/>
                <w:b w:val="0"/>
                <w:i w:val="0"/>
                <w:sz w:val="22"/>
              </w:rPr>
              <w:t>Hamburger mở/đóng nav</w:t>
            </w:r>
          </w:p>
        </w:tc>
        <w:tc>
          <w:tcPr>
            <w:tcW w:type="dxa" w:w="2268"/>
          </w:tcPr>
          <w:p>
            <w:r/>
            <w:r>
              <w:rPr>
                <w:rFonts w:ascii="Times New Roman" w:hAnsi="Times New Roman" w:eastAsia="Times New Roman"/>
                <w:b w:val="0"/>
                <w:i w:val="0"/>
                <w:sz w:val="22"/>
              </w:rPr>
              <w:t>Đạt</w:t>
            </w:r>
          </w:p>
        </w:tc>
      </w:tr>
      <w:tr>
        <w:tc>
          <w:tcPr>
            <w:tcW w:type="dxa" w:w="2551"/>
            <w:shd w:fill="FDFCF0" w:val="clear"/>
          </w:tcPr>
          <w:p>
            <w:r/>
            <w:r>
              <w:rPr>
                <w:rFonts w:ascii="Times New Roman" w:hAnsi="Times New Roman" w:eastAsia="Times New Roman"/>
                <w:b w:val="0"/>
                <w:i w:val="0"/>
                <w:sz w:val="22"/>
              </w:rPr>
              <w:t>Đăng nhập form</w:t>
            </w:r>
          </w:p>
        </w:tc>
        <w:tc>
          <w:tcPr>
            <w:tcW w:type="dxa" w:w="4252"/>
            <w:shd w:fill="FDFCF0" w:val="clear"/>
          </w:tcPr>
          <w:p>
            <w:r/>
            <w:r>
              <w:rPr>
                <w:rFonts w:ascii="Times New Roman" w:hAnsi="Times New Roman" w:eastAsia="Times New Roman"/>
                <w:b w:val="0"/>
                <w:i w:val="0"/>
                <w:sz w:val="22"/>
              </w:rPr>
              <w:t>Chỉ UI, chưa xác thực thật</w:t>
            </w:r>
          </w:p>
        </w:tc>
        <w:tc>
          <w:tcPr>
            <w:tcW w:type="dxa" w:w="2268"/>
            <w:shd w:fill="FDFCF0" w:val="clear"/>
          </w:tcPr>
          <w:p>
            <w:r/>
            <w:r>
              <w:rPr>
                <w:rFonts w:ascii="Times New Roman" w:hAnsi="Times New Roman" w:eastAsia="Times New Roman"/>
                <w:b w:val="0"/>
                <w:i w:val="0"/>
                <w:sz w:val="22"/>
              </w:rPr>
              <w:t>Đúng phạm vi</w:t>
            </w:r>
          </w:p>
        </w:tc>
      </w:tr>
    </w:tbl>
    <w:p/>
    <w:p>
      <w:pPr>
        <w:spacing w:before="80" w:after="200"/>
        <w:jc w:val="center"/>
      </w:pPr>
      <w:r>
        <w:rPr>
          <w:rFonts w:ascii="Times New Roman" w:hAnsi="Times New Roman" w:eastAsia="Times New Roman"/>
          <w:b w:val="0"/>
          <w:i/>
          <w:sz w:val="22"/>
        </w:rPr>
        <w:t>Bảng 6.3. Kết quả kiểm thử chức năng (thủ công)</w:t>
      </w:r>
    </w:p>
    <w:p>
      <w:r>
        <w:br w:type="page"/>
      </w:r>
    </w:p>
    <w:p>
      <w:pPr>
        <w:spacing w:before="360" w:after="200"/>
      </w:pPr>
      <w:r>
        <w:rPr>
          <w:rFonts w:ascii="Times New Roman" w:hAnsi="Times New Roman" w:eastAsia="Times New Roman"/>
          <w:b/>
          <w:i w:val="0"/>
          <w:sz w:val="28"/>
        </w:rPr>
        <w:t>CHƯƠNG 7. ĐÁNH GIÁ VÀ HƯỚNG PHÁT TRIỂN</w:t>
      </w:r>
    </w:p>
    <w:p>
      <w:pPr>
        <w:spacing w:before="240" w:after="120"/>
      </w:pPr>
      <w:r>
        <w:rPr>
          <w:rFonts w:ascii="Times New Roman" w:hAnsi="Times New Roman" w:eastAsia="Times New Roman"/>
          <w:b/>
          <w:i w:val="0"/>
          <w:sz w:val="26"/>
        </w:rPr>
        <w:t>7.1. Ưu điểm đạt được</w:t>
      </w:r>
    </w:p>
    <w:p>
      <w:pPr>
        <w:pStyle w:val="ListBullet"/>
        <w:ind w:left="567" w:firstLine="0"/>
      </w:pPr>
      <w:r>
        <w:rPr>
          <w:rFonts w:ascii="Times New Roman" w:hAnsi="Times New Roman" w:eastAsia="Times New Roman"/>
          <w:b w:val="0"/>
          <w:i w:val="0"/>
          <w:sz w:val="26"/>
        </w:rPr>
        <w:t>Tái hiện khá đầy đủ kiến trúc thông tin và nhận diện thương hiệu CGV trên Front-End tĩnh.</w:t>
      </w:r>
    </w:p>
    <w:p>
      <w:pPr>
        <w:pStyle w:val="ListBullet"/>
        <w:ind w:left="567" w:firstLine="0"/>
      </w:pPr>
      <w:r>
        <w:rPr>
          <w:rFonts w:ascii="Times New Roman" w:hAnsi="Times New Roman" w:eastAsia="Times New Roman"/>
          <w:b w:val="0"/>
          <w:i w:val="0"/>
          <w:sz w:val="26"/>
        </w:rPr>
        <w:t>Tách lớp dữ liệu – lưu trữ – giao diện rõ ràng (data.js / storage.js / main.js).</w:t>
      </w:r>
    </w:p>
    <w:p>
      <w:pPr>
        <w:pStyle w:val="ListBullet"/>
        <w:ind w:left="567" w:firstLine="0"/>
      </w:pPr>
      <w:r>
        <w:rPr>
          <w:rFonts w:ascii="Times New Roman" w:hAnsi="Times New Roman" w:eastAsia="Times New Roman"/>
          <w:b w:val="0"/>
          <w:i w:val="0"/>
          <w:sz w:val="26"/>
        </w:rPr>
        <w:t>Có hơn 20 tính năng tương tác thật sự hoạt động phía client, không chỉ trang tĩnh.</w:t>
      </w:r>
    </w:p>
    <w:p>
      <w:pPr>
        <w:pStyle w:val="ListBullet"/>
        <w:ind w:left="567" w:firstLine="0"/>
      </w:pPr>
      <w:r>
        <w:rPr>
          <w:rFonts w:ascii="Times New Roman" w:hAnsi="Times New Roman" w:eastAsia="Times New Roman"/>
          <w:b w:val="0"/>
          <w:i w:val="0"/>
          <w:sz w:val="26"/>
        </w:rPr>
        <w:t>Luồng đặt vé mock hoàn chỉnh từ chọn suất đến lưu/in vé.</w:t>
      </w:r>
    </w:p>
    <w:p>
      <w:pPr>
        <w:pStyle w:val="ListBullet"/>
        <w:ind w:left="567" w:firstLine="0"/>
      </w:pPr>
      <w:r>
        <w:rPr>
          <w:rFonts w:ascii="Times New Roman" w:hAnsi="Times New Roman" w:eastAsia="Times New Roman"/>
          <w:b w:val="0"/>
          <w:i w:val="0"/>
          <w:sz w:val="26"/>
        </w:rPr>
        <w:t>Responsive, toast, menu mobile, carousel — cải thiện trải nghiệm sử dụng.</w:t>
      </w:r>
    </w:p>
    <w:p>
      <w:pPr>
        <w:pStyle w:val="ListBullet"/>
        <w:ind w:left="567" w:firstLine="0"/>
      </w:pPr>
      <w:r>
        <w:rPr>
          <w:rFonts w:ascii="Times New Roman" w:hAnsi="Times New Roman" w:eastAsia="Times New Roman"/>
          <w:b w:val="0"/>
          <w:i w:val="0"/>
          <w:sz w:val="26"/>
        </w:rPr>
        <w:t>Deploy công khai, repository public, có User Guide và screenshot phục vụ chấm bài.</w:t>
      </w:r>
    </w:p>
    <w:p>
      <w:pPr>
        <w:spacing w:before="240" w:after="120"/>
      </w:pPr>
      <w:r>
        <w:rPr>
          <w:rFonts w:ascii="Times New Roman" w:hAnsi="Times New Roman" w:eastAsia="Times New Roman"/>
          <w:b/>
          <w:i w:val="0"/>
          <w:sz w:val="26"/>
        </w:rPr>
        <w:t>7.2. Hạn chế</w:t>
      </w:r>
    </w:p>
    <w:p>
      <w:pPr>
        <w:pStyle w:val="ListBullet"/>
        <w:ind w:left="567" w:firstLine="0"/>
      </w:pPr>
      <w:r>
        <w:rPr>
          <w:rFonts w:ascii="Times New Roman" w:hAnsi="Times New Roman" w:eastAsia="Times New Roman"/>
          <w:b w:val="0"/>
          <w:i w:val="0"/>
          <w:sz w:val="26"/>
        </w:rPr>
        <w:t>Không có backend: dữ liệu giả, không đồng bộ giữa nhiều thiết bị.</w:t>
      </w:r>
    </w:p>
    <w:p>
      <w:pPr>
        <w:pStyle w:val="ListBullet"/>
        <w:ind w:left="567" w:firstLine="0"/>
      </w:pPr>
      <w:r>
        <w:rPr>
          <w:rFonts w:ascii="Times New Roman" w:hAnsi="Times New Roman" w:eastAsia="Times New Roman"/>
          <w:b w:val="0"/>
          <w:i w:val="0"/>
          <w:sz w:val="26"/>
        </w:rPr>
        <w:t>Đăng nhập / đăng ký / thanh toán chỉ dừng ở mức giao diện hoặc mô phỏng.</w:t>
      </w:r>
    </w:p>
    <w:p>
      <w:pPr>
        <w:pStyle w:val="ListBullet"/>
        <w:ind w:left="567" w:firstLine="0"/>
      </w:pPr>
      <w:r>
        <w:rPr>
          <w:rFonts w:ascii="Times New Roman" w:hAnsi="Times New Roman" w:eastAsia="Times New Roman"/>
          <w:b w:val="0"/>
          <w:i w:val="0"/>
          <w:sz w:val="26"/>
        </w:rPr>
        <w:t>Một số trang mở rộng (lịch chiếu tĩnh, chọn ghế tĩnh, thanh toán alert) chưa gắn với luồng dat-ve chính.</w:t>
      </w:r>
    </w:p>
    <w:p>
      <w:pPr>
        <w:pStyle w:val="ListBullet"/>
        <w:ind w:left="567" w:firstLine="0"/>
      </w:pPr>
      <w:r>
        <w:rPr>
          <w:rFonts w:ascii="Times New Roman" w:hAnsi="Times New Roman" w:eastAsia="Times New Roman"/>
          <w:b w:val="0"/>
          <w:i w:val="0"/>
          <w:sz w:val="26"/>
        </w:rPr>
        <w:t>Chỉ một phần tỉnh/thành có danh sách rạp chi tiết; các tỉnh còn lại dùng dữ liệu tạm.</w:t>
      </w:r>
    </w:p>
    <w:p>
      <w:pPr>
        <w:pStyle w:val="ListBullet"/>
        <w:ind w:left="567" w:firstLine="0"/>
      </w:pPr>
      <w:r>
        <w:rPr>
          <w:rFonts w:ascii="Times New Roman" w:hAnsi="Times New Roman" w:eastAsia="Times New Roman"/>
          <w:b w:val="0"/>
          <w:i w:val="0"/>
          <w:sz w:val="26"/>
        </w:rPr>
        <w:t>Phụ thuộc CDN ảnh bên ngoài; khi mất mạng một số hình có thể không tải được.</w:t>
      </w:r>
    </w:p>
    <w:p>
      <w:pPr>
        <w:pStyle w:val="ListBullet"/>
        <w:ind w:left="567" w:firstLine="0"/>
      </w:pPr>
      <w:r>
        <w:rPr>
          <w:rFonts w:ascii="Times New Roman" w:hAnsi="Times New Roman" w:eastAsia="Times New Roman"/>
          <w:b w:val="0"/>
          <w:i w:val="0"/>
          <w:sz w:val="26"/>
        </w:rPr>
        <w:t>Chưa dùng module bundler / component framework nên tái sử dụng HTML vẫn cần kỷ luật thủ công.</w:t>
      </w:r>
    </w:p>
    <w:p>
      <w:pPr>
        <w:spacing w:before="240" w:after="120"/>
      </w:pPr>
      <w:r>
        <w:rPr>
          <w:rFonts w:ascii="Times New Roman" w:hAnsi="Times New Roman" w:eastAsia="Times New Roman"/>
          <w:b/>
          <w:i w:val="0"/>
          <w:sz w:val="26"/>
        </w:rPr>
        <w:t>7.3. Hướng phát triển</w:t>
      </w:r>
    </w:p>
    <w:p>
      <w:pPr>
        <w:ind w:left="567" w:firstLine="0"/>
      </w:pPr>
      <w:r>
        <w:rPr>
          <w:rFonts w:ascii="Times New Roman" w:hAnsi="Times New Roman" w:eastAsia="Times New Roman"/>
          <w:b w:val="0"/>
          <w:i w:val="0"/>
          <w:sz w:val="26"/>
        </w:rPr>
        <w:t>1. Tích hợp API thật (danh sách phim, suất chiếu, giữ ghế theo thời gian thực).</w:t>
      </w:r>
    </w:p>
    <w:p>
      <w:pPr>
        <w:ind w:left="567" w:firstLine="0"/>
      </w:pPr>
      <w:r>
        <w:rPr>
          <w:rFonts w:ascii="Times New Roman" w:hAnsi="Times New Roman" w:eastAsia="Times New Roman"/>
          <w:b w:val="0"/>
          <w:i w:val="0"/>
          <w:sz w:val="26"/>
        </w:rPr>
        <w:t>2. Bổ sung xác thực người dùng và trang thành viên động.</w:t>
      </w:r>
    </w:p>
    <w:p>
      <w:pPr>
        <w:ind w:left="567" w:firstLine="0"/>
      </w:pPr>
      <w:r>
        <w:rPr>
          <w:rFonts w:ascii="Times New Roman" w:hAnsi="Times New Roman" w:eastAsia="Times New Roman"/>
          <w:b w:val="0"/>
          <w:i w:val="0"/>
          <w:sz w:val="26"/>
        </w:rPr>
        <w:t>3. Kết nối cổng thanh toán sandbox; gửi vé qua email.</w:t>
      </w:r>
    </w:p>
    <w:p>
      <w:pPr>
        <w:ind w:left="567" w:firstLine="0"/>
      </w:pPr>
      <w:r>
        <w:rPr>
          <w:rFonts w:ascii="Times New Roman" w:hAnsi="Times New Roman" w:eastAsia="Times New Roman"/>
          <w:b w:val="0"/>
          <w:i w:val="0"/>
          <w:sz w:val="26"/>
        </w:rPr>
        <w:t>4. Thống nhất một luồng đặt vé duy nhất, loại bỏ hoặc nối các trang placeholder.</w:t>
      </w:r>
    </w:p>
    <w:p>
      <w:pPr>
        <w:ind w:left="567" w:firstLine="0"/>
      </w:pPr>
      <w:r>
        <w:rPr>
          <w:rFonts w:ascii="Times New Roman" w:hAnsi="Times New Roman" w:eastAsia="Times New Roman"/>
          <w:b w:val="0"/>
          <w:i w:val="0"/>
          <w:sz w:val="26"/>
        </w:rPr>
        <w:t>5. Nâng cấp stack (ví dụ React/Vue) nếu mở rộng thành sản phẩm dài hạn.</w:t>
      </w:r>
    </w:p>
    <w:p>
      <w:pPr>
        <w:ind w:left="567" w:firstLine="0"/>
      </w:pPr>
      <w:r>
        <w:rPr>
          <w:rFonts w:ascii="Times New Roman" w:hAnsi="Times New Roman" w:eastAsia="Times New Roman"/>
          <w:b w:val="0"/>
          <w:i w:val="0"/>
          <w:sz w:val="26"/>
        </w:rPr>
        <w:t>6. Bổ sung kiểm thử tự động (Playwright/Cypress) cho các user flow chính.</w:t>
      </w:r>
    </w:p>
    <w:p>
      <w:r>
        <w:br w:type="page"/>
      </w:r>
    </w:p>
    <w:p>
      <w:pPr>
        <w:spacing w:before="360" w:after="200"/>
      </w:pPr>
      <w:r>
        <w:rPr>
          <w:rFonts w:ascii="Times New Roman" w:hAnsi="Times New Roman" w:eastAsia="Times New Roman"/>
          <w:b/>
          <w:i w:val="0"/>
          <w:sz w:val="28"/>
        </w:rPr>
        <w:t>KẾT LUẬN</w:t>
      </w:r>
    </w:p>
    <w:p>
      <w:pPr>
        <w:ind w:firstLine="567"/>
        <w:jc w:val="both"/>
      </w:pPr>
      <w:r>
        <w:rPr>
          <w:rFonts w:ascii="Times New Roman" w:hAnsi="Times New Roman" w:eastAsia="Times New Roman"/>
          <w:b w:val="0"/>
          <w:i w:val="0"/>
          <w:sz w:val="26"/>
        </w:rPr>
        <w:t>Đồ án đã hoàn thành mục tiêu nghiên cứu và thiết kế giao diện website CGV Cinemas Vietnam trên nền Front-End tĩnh. Nhóm phân tích thói quen người dùng, xây dựng sitemap – user flow – wireframe, áp dụng hệ màu và bố cục bám brand, đồng thời hiện thực bộ trang HTML/CSS/JS với các tính năng tương tác phía client như tìm kiếm – lọc, yêu thích, đặt vé mock và lưu trữ localStorage.</w:t>
      </w:r>
    </w:p>
    <w:p>
      <w:pPr>
        <w:ind w:firstLine="567"/>
        <w:jc w:val="both"/>
      </w:pPr>
      <w:r>
        <w:rPr>
          <w:rFonts w:ascii="Times New Roman" w:hAnsi="Times New Roman" w:eastAsia="Times New Roman"/>
          <w:b w:val="0"/>
          <w:i w:val="0"/>
          <w:sz w:val="26"/>
        </w:rPr>
        <w:t>Sản phẩm đã được triển khai công khai trên GitHub Pages (và cấu hình sẵn cho Vercel), kèm tài liệu hướng dẫn sử dụng. Trong khuôn khổ môn Thiết kế Giao diện Người dùng, đồ án đáp ứng yêu cầu về thiết kế UI/UX, hiện thực giao diện và minh họa luồng nghiệp vụ đặt vé ở mức mô phỏng. Các hướng phát triển tiếp theo tập trung vào backend, xác thực và thanh toán thật nhằm tiến gần hơn tới hệ thống đặt vé hoàn chỉnh.</w:t>
      </w:r>
    </w:p>
    <w:p>
      <w:pPr>
        <w:ind w:firstLine="567"/>
        <w:jc w:val="both"/>
      </w:pPr>
      <w:r>
        <w:rPr>
          <w:rFonts w:ascii="Times New Roman" w:hAnsi="Times New Roman" w:eastAsia="Times New Roman"/>
          <w:b w:val="0"/>
          <w:i w:val="0"/>
          <w:sz w:val="26"/>
        </w:rPr>
        <w:t>Nhóm xin cảm ơn thầy Nguyễn Hồng Diên đã hướng dẫn, cũng như các bạn đã đóng góp ý kiến trong quá trình thực hiện đồ án.</w:t>
      </w:r>
    </w:p>
    <w:p>
      <w:r>
        <w:br w:type="page"/>
      </w:r>
    </w:p>
    <w:p>
      <w:pPr>
        <w:spacing w:before="360" w:after="200"/>
      </w:pPr>
      <w:r>
        <w:rPr>
          <w:rFonts w:ascii="Times New Roman" w:hAnsi="Times New Roman" w:eastAsia="Times New Roman"/>
          <w:b/>
          <w:i w:val="0"/>
          <w:sz w:val="28"/>
        </w:rPr>
        <w:t>TÀI LIỆU THAM KHẢO</w:t>
      </w:r>
    </w:p>
    <w:p>
      <w:pPr>
        <w:ind w:left="425" w:hanging="425"/>
      </w:pPr>
      <w:r>
        <w:rPr>
          <w:rFonts w:ascii="Times New Roman" w:hAnsi="Times New Roman" w:eastAsia="Times New Roman"/>
          <w:b w:val="0"/>
          <w:i w:val="0"/>
          <w:sz w:val="24"/>
        </w:rPr>
        <w:t>[1] CGV Cinemas Vietnam, Website chính thức: https://www.cgv.vn/</w:t>
      </w:r>
    </w:p>
    <w:p>
      <w:pPr>
        <w:ind w:left="425" w:hanging="425"/>
      </w:pPr>
      <w:r>
        <w:rPr>
          <w:rFonts w:ascii="Times New Roman" w:hAnsi="Times New Roman" w:eastAsia="Times New Roman"/>
          <w:b w:val="0"/>
          <w:i w:val="0"/>
          <w:sz w:val="24"/>
        </w:rPr>
        <w:t>[2] Mozilla Developer Network (MDN), HTML / CSS / JavaScript documentation: https://developer.mozilla.org/</w:t>
      </w:r>
    </w:p>
    <w:p>
      <w:pPr>
        <w:ind w:left="425" w:hanging="425"/>
      </w:pPr>
      <w:r>
        <w:rPr>
          <w:rFonts w:ascii="Times New Roman" w:hAnsi="Times New Roman" w:eastAsia="Times New Roman"/>
          <w:b w:val="0"/>
          <w:i w:val="0"/>
          <w:sz w:val="24"/>
        </w:rPr>
        <w:t>[3] W3C, Web Content Accessibility guidelines và tài liệu HTML5.</w:t>
      </w:r>
    </w:p>
    <w:p>
      <w:pPr>
        <w:ind w:left="425" w:hanging="425"/>
      </w:pPr>
      <w:r>
        <w:rPr>
          <w:rFonts w:ascii="Times New Roman" w:hAnsi="Times New Roman" w:eastAsia="Times New Roman"/>
          <w:b w:val="0"/>
          <w:i w:val="0"/>
          <w:sz w:val="24"/>
        </w:rPr>
        <w:t>[4] GitHub Pages Documentation: https://docs.github.com/pages</w:t>
      </w:r>
    </w:p>
    <w:p>
      <w:pPr>
        <w:ind w:left="425" w:hanging="425"/>
      </w:pPr>
      <w:r>
        <w:rPr>
          <w:rFonts w:ascii="Times New Roman" w:hAnsi="Times New Roman" w:eastAsia="Times New Roman"/>
          <w:b w:val="0"/>
          <w:i w:val="0"/>
          <w:sz w:val="24"/>
        </w:rPr>
        <w:t>[5] Vercel Documentation: https://vercel.com/docs</w:t>
      </w:r>
    </w:p>
    <w:p>
      <w:pPr>
        <w:ind w:left="425" w:hanging="425"/>
      </w:pPr>
      <w:r>
        <w:rPr>
          <w:rFonts w:ascii="Times New Roman" w:hAnsi="Times New Roman" w:eastAsia="Times New Roman"/>
          <w:b w:val="0"/>
          <w:i w:val="0"/>
          <w:sz w:val="24"/>
        </w:rPr>
        <w:t>[6] Nhóm 6 — FEATURES.md, USER_GUIDE.md và mã nguồn repository CGV_WebsiteFE.</w:t>
      </w:r>
    </w:p>
    <w:p>
      <w:pPr>
        <w:ind w:left="425" w:hanging="425"/>
      </w:pPr>
      <w:r>
        <w:rPr>
          <w:rFonts w:ascii="Times New Roman" w:hAnsi="Times New Roman" w:eastAsia="Times New Roman"/>
          <w:b w:val="0"/>
          <w:i w:val="0"/>
          <w:sz w:val="24"/>
        </w:rPr>
        <w:t>[7] Bài giảng môn Thiết kế Giao diện Người dùng — Thầy Nguyễn Hồng Diên.</w:t>
      </w:r>
    </w:p>
    <w:p>
      <w:r>
        <w:br w:type="page"/>
      </w:r>
    </w:p>
    <w:p>
      <w:pPr>
        <w:spacing w:before="360" w:after="200"/>
      </w:pPr>
      <w:r>
        <w:rPr>
          <w:rFonts w:ascii="Times New Roman" w:hAnsi="Times New Roman" w:eastAsia="Times New Roman"/>
          <w:b/>
          <w:i w:val="0"/>
          <w:sz w:val="28"/>
        </w:rPr>
        <w:t>PHỤ LỤC</w:t>
      </w:r>
    </w:p>
    <w:p>
      <w:pPr>
        <w:spacing w:before="240" w:after="120"/>
      </w:pPr>
      <w:r>
        <w:rPr>
          <w:rFonts w:ascii="Times New Roman" w:hAnsi="Times New Roman" w:eastAsia="Times New Roman"/>
          <w:b/>
          <w:i w:val="0"/>
          <w:sz w:val="26"/>
        </w:rPr>
        <w:t>Phụ lục A. Danh sách tệp HTML trong cgv/</w:t>
      </w:r>
    </w:p>
    <w:tbl>
      <w:tblPr>
        <w:tblStyle w:val="TableGrid"/>
        <w:tblW w:type="auto" w:w="0"/>
        <w:jc w:val="center"/>
        <w:tblLook w:firstColumn="1" w:firstRow="1" w:lastColumn="0" w:lastRow="0" w:noHBand="0" w:noVBand="1" w:val="04A0"/>
      </w:tblPr>
      <w:tblGrid>
        <w:gridCol w:w="4535"/>
        <w:gridCol w:w="4535"/>
      </w:tblGrid>
      <w:tr>
        <w:tc>
          <w:tcPr>
            <w:tcW w:type="dxa" w:w="3402"/>
            <w:shd w:fill="E71A0F" w:val="clear"/>
          </w:tcPr>
          <w:p>
            <w:pPr>
              <w:jc w:val="center"/>
            </w:pPr>
            <w:r/>
            <w:r>
              <w:rPr>
                <w:rFonts w:ascii="Times New Roman" w:hAnsi="Times New Roman" w:eastAsia="Times New Roman"/>
                <w:b/>
                <w:i w:val="0"/>
                <w:color w:val="FFFFFF"/>
                <w:sz w:val="24"/>
              </w:rPr>
              <w:t>File</w:t>
            </w:r>
          </w:p>
        </w:tc>
        <w:tc>
          <w:tcPr>
            <w:tcW w:type="dxa" w:w="5669"/>
            <w:shd w:fill="E71A0F" w:val="clear"/>
          </w:tcPr>
          <w:p>
            <w:pPr>
              <w:jc w:val="center"/>
            </w:pPr>
            <w:r/>
            <w:r>
              <w:rPr>
                <w:rFonts w:ascii="Times New Roman" w:hAnsi="Times New Roman" w:eastAsia="Times New Roman"/>
                <w:b/>
                <w:i w:val="0"/>
                <w:color w:val="FFFFFF"/>
                <w:sz w:val="24"/>
              </w:rPr>
              <w:t>Mô tả</w:t>
            </w:r>
          </w:p>
        </w:tc>
      </w:tr>
      <w:tr>
        <w:tc>
          <w:tcPr>
            <w:tcW w:type="dxa" w:w="3402"/>
          </w:tcPr>
          <w:p>
            <w:r/>
            <w:r>
              <w:rPr>
                <w:rFonts w:ascii="Times New Roman" w:hAnsi="Times New Roman" w:eastAsia="Times New Roman"/>
                <w:b w:val="0"/>
                <w:i w:val="0"/>
                <w:sz w:val="22"/>
              </w:rPr>
              <w:t>index.html</w:t>
            </w:r>
          </w:p>
        </w:tc>
        <w:tc>
          <w:tcPr>
            <w:tcW w:type="dxa" w:w="5669"/>
          </w:tcPr>
          <w:p>
            <w:r/>
            <w:r>
              <w:rPr>
                <w:rFonts w:ascii="Times New Roman" w:hAnsi="Times New Roman" w:eastAsia="Times New Roman"/>
                <w:b w:val="0"/>
                <w:i w:val="0"/>
                <w:sz w:val="22"/>
              </w:rPr>
              <w:t>Trang chủ</w:t>
            </w:r>
          </w:p>
        </w:tc>
      </w:tr>
      <w:tr>
        <w:tc>
          <w:tcPr>
            <w:tcW w:type="dxa" w:w="3402"/>
            <w:shd w:fill="FDFCF0" w:val="clear"/>
          </w:tcPr>
          <w:p>
            <w:r/>
            <w:r>
              <w:rPr>
                <w:rFonts w:ascii="Times New Roman" w:hAnsi="Times New Roman" w:eastAsia="Times New Roman"/>
                <w:b w:val="0"/>
                <w:i w:val="0"/>
                <w:sz w:val="22"/>
              </w:rPr>
              <w:t>phim-dang-chieu.html</w:t>
            </w:r>
          </w:p>
        </w:tc>
        <w:tc>
          <w:tcPr>
            <w:tcW w:type="dxa" w:w="5669"/>
            <w:shd w:fill="FDFCF0" w:val="clear"/>
          </w:tcPr>
          <w:p>
            <w:r/>
            <w:r>
              <w:rPr>
                <w:rFonts w:ascii="Times New Roman" w:hAnsi="Times New Roman" w:eastAsia="Times New Roman"/>
                <w:b w:val="0"/>
                <w:i w:val="0"/>
                <w:sz w:val="22"/>
              </w:rPr>
              <w:t>Phim đang chiếu</w:t>
            </w:r>
          </w:p>
        </w:tc>
      </w:tr>
      <w:tr>
        <w:tc>
          <w:tcPr>
            <w:tcW w:type="dxa" w:w="3402"/>
          </w:tcPr>
          <w:p>
            <w:r/>
            <w:r>
              <w:rPr>
                <w:rFonts w:ascii="Times New Roman" w:hAnsi="Times New Roman" w:eastAsia="Times New Roman"/>
                <w:b w:val="0"/>
                <w:i w:val="0"/>
                <w:sz w:val="22"/>
              </w:rPr>
              <w:t>phim-sap-chieu.html</w:t>
            </w:r>
          </w:p>
        </w:tc>
        <w:tc>
          <w:tcPr>
            <w:tcW w:type="dxa" w:w="5669"/>
          </w:tcPr>
          <w:p>
            <w:r/>
            <w:r>
              <w:rPr>
                <w:rFonts w:ascii="Times New Roman" w:hAnsi="Times New Roman" w:eastAsia="Times New Roman"/>
                <w:b w:val="0"/>
                <w:i w:val="0"/>
                <w:sz w:val="22"/>
              </w:rPr>
              <w:t>Phim sắp chiếu</w:t>
            </w:r>
          </w:p>
        </w:tc>
      </w:tr>
      <w:tr>
        <w:tc>
          <w:tcPr>
            <w:tcW w:type="dxa" w:w="3402"/>
            <w:shd w:fill="FDFCF0" w:val="clear"/>
          </w:tcPr>
          <w:p>
            <w:r/>
            <w:r>
              <w:rPr>
                <w:rFonts w:ascii="Times New Roman" w:hAnsi="Times New Roman" w:eastAsia="Times New Roman"/>
                <w:b w:val="0"/>
                <w:i w:val="0"/>
                <w:sz w:val="22"/>
              </w:rPr>
              <w:t>chi-tiet-phim.html</w:t>
            </w:r>
          </w:p>
        </w:tc>
        <w:tc>
          <w:tcPr>
            <w:tcW w:type="dxa" w:w="5669"/>
            <w:shd w:fill="FDFCF0" w:val="clear"/>
          </w:tcPr>
          <w:p>
            <w:r/>
            <w:r>
              <w:rPr>
                <w:rFonts w:ascii="Times New Roman" w:hAnsi="Times New Roman" w:eastAsia="Times New Roman"/>
                <w:b w:val="0"/>
                <w:i w:val="0"/>
                <w:sz w:val="22"/>
              </w:rPr>
              <w:t>Chi tiết phim</w:t>
            </w:r>
          </w:p>
        </w:tc>
      </w:tr>
      <w:tr>
        <w:tc>
          <w:tcPr>
            <w:tcW w:type="dxa" w:w="3402"/>
          </w:tcPr>
          <w:p>
            <w:r/>
            <w:r>
              <w:rPr>
                <w:rFonts w:ascii="Times New Roman" w:hAnsi="Times New Roman" w:eastAsia="Times New Roman"/>
                <w:b w:val="0"/>
                <w:i w:val="0"/>
                <w:sz w:val="22"/>
              </w:rPr>
              <w:t>dat-ve.html</w:t>
            </w:r>
          </w:p>
        </w:tc>
        <w:tc>
          <w:tcPr>
            <w:tcW w:type="dxa" w:w="5669"/>
          </w:tcPr>
          <w:p>
            <w:r/>
            <w:r>
              <w:rPr>
                <w:rFonts w:ascii="Times New Roman" w:hAnsi="Times New Roman" w:eastAsia="Times New Roman"/>
                <w:b w:val="0"/>
                <w:i w:val="0"/>
                <w:sz w:val="22"/>
              </w:rPr>
              <w:t>Đặt vé (mock)</w:t>
            </w:r>
          </w:p>
        </w:tc>
      </w:tr>
      <w:tr>
        <w:tc>
          <w:tcPr>
            <w:tcW w:type="dxa" w:w="3402"/>
            <w:shd w:fill="FDFCF0" w:val="clear"/>
          </w:tcPr>
          <w:p>
            <w:r/>
            <w:r>
              <w:rPr>
                <w:rFonts w:ascii="Times New Roman" w:hAnsi="Times New Roman" w:eastAsia="Times New Roman"/>
                <w:b w:val="0"/>
                <w:i w:val="0"/>
                <w:sz w:val="22"/>
              </w:rPr>
              <w:t>ve-cua-toi.html</w:t>
            </w:r>
          </w:p>
        </w:tc>
        <w:tc>
          <w:tcPr>
            <w:tcW w:type="dxa" w:w="5669"/>
            <w:shd w:fill="FDFCF0" w:val="clear"/>
          </w:tcPr>
          <w:p>
            <w:r/>
            <w:r>
              <w:rPr>
                <w:rFonts w:ascii="Times New Roman" w:hAnsi="Times New Roman" w:eastAsia="Times New Roman"/>
                <w:b w:val="0"/>
                <w:i w:val="0"/>
                <w:sz w:val="22"/>
              </w:rPr>
              <w:t>Vé của tôi / yêu thích</w:t>
            </w:r>
          </w:p>
        </w:tc>
      </w:tr>
      <w:tr>
        <w:tc>
          <w:tcPr>
            <w:tcW w:type="dxa" w:w="3402"/>
          </w:tcPr>
          <w:p>
            <w:r/>
            <w:r>
              <w:rPr>
                <w:rFonts w:ascii="Times New Roman" w:hAnsi="Times New Roman" w:eastAsia="Times New Roman"/>
                <w:b w:val="0"/>
                <w:i w:val="0"/>
                <w:sz w:val="22"/>
              </w:rPr>
              <w:t>tin-moi-uu-dai.html</w:t>
            </w:r>
          </w:p>
        </w:tc>
        <w:tc>
          <w:tcPr>
            <w:tcW w:type="dxa" w:w="5669"/>
          </w:tcPr>
          <w:p>
            <w:r/>
            <w:r>
              <w:rPr>
                <w:rFonts w:ascii="Times New Roman" w:hAnsi="Times New Roman" w:eastAsia="Times New Roman"/>
                <w:b w:val="0"/>
                <w:i w:val="0"/>
                <w:sz w:val="22"/>
              </w:rPr>
              <w:t>Tin mới &amp; ưu đãi</w:t>
            </w:r>
          </w:p>
        </w:tc>
      </w:tr>
      <w:tr>
        <w:tc>
          <w:tcPr>
            <w:tcW w:type="dxa" w:w="3402"/>
            <w:shd w:fill="FDFCF0" w:val="clear"/>
          </w:tcPr>
          <w:p>
            <w:r/>
            <w:r>
              <w:rPr>
                <w:rFonts w:ascii="Times New Roman" w:hAnsi="Times New Roman" w:eastAsia="Times New Roman"/>
                <w:b w:val="0"/>
                <w:i w:val="0"/>
                <w:sz w:val="22"/>
              </w:rPr>
              <w:t>chi-tiet-uu-dai.html</w:t>
            </w:r>
          </w:p>
        </w:tc>
        <w:tc>
          <w:tcPr>
            <w:tcW w:type="dxa" w:w="5669"/>
            <w:shd w:fill="FDFCF0" w:val="clear"/>
          </w:tcPr>
          <w:p>
            <w:r/>
            <w:r>
              <w:rPr>
                <w:rFonts w:ascii="Times New Roman" w:hAnsi="Times New Roman" w:eastAsia="Times New Roman"/>
                <w:b w:val="0"/>
                <w:i w:val="0"/>
                <w:sz w:val="22"/>
              </w:rPr>
              <w:t>Chi tiết ưu đãi</w:t>
            </w:r>
          </w:p>
        </w:tc>
      </w:tr>
      <w:tr>
        <w:tc>
          <w:tcPr>
            <w:tcW w:type="dxa" w:w="3402"/>
          </w:tcPr>
          <w:p>
            <w:r/>
            <w:r>
              <w:rPr>
                <w:rFonts w:ascii="Times New Roman" w:hAnsi="Times New Roman" w:eastAsia="Times New Roman"/>
                <w:b w:val="0"/>
                <w:i w:val="0"/>
                <w:sz w:val="22"/>
              </w:rPr>
              <w:t>tat-ca-cac-rap.html</w:t>
            </w:r>
          </w:p>
        </w:tc>
        <w:tc>
          <w:tcPr>
            <w:tcW w:type="dxa" w:w="5669"/>
          </w:tcPr>
          <w:p>
            <w:r/>
            <w:r>
              <w:rPr>
                <w:rFonts w:ascii="Times New Roman" w:hAnsi="Times New Roman" w:eastAsia="Times New Roman"/>
                <w:b w:val="0"/>
                <w:i w:val="0"/>
                <w:sz w:val="22"/>
              </w:rPr>
              <w:t>Tất cả các rạp</w:t>
            </w:r>
          </w:p>
        </w:tc>
      </w:tr>
      <w:tr>
        <w:tc>
          <w:tcPr>
            <w:tcW w:type="dxa" w:w="3402"/>
            <w:shd w:fill="FDFCF0" w:val="clear"/>
          </w:tcPr>
          <w:p>
            <w:r/>
            <w:r>
              <w:rPr>
                <w:rFonts w:ascii="Times New Roman" w:hAnsi="Times New Roman" w:eastAsia="Times New Roman"/>
                <w:b w:val="0"/>
                <w:i w:val="0"/>
                <w:sz w:val="22"/>
              </w:rPr>
              <w:t>rap-dac-biet.html</w:t>
            </w:r>
          </w:p>
        </w:tc>
        <w:tc>
          <w:tcPr>
            <w:tcW w:type="dxa" w:w="5669"/>
            <w:shd w:fill="FDFCF0" w:val="clear"/>
          </w:tcPr>
          <w:p>
            <w:r/>
            <w:r>
              <w:rPr>
                <w:rFonts w:ascii="Times New Roman" w:hAnsi="Times New Roman" w:eastAsia="Times New Roman"/>
                <w:b w:val="0"/>
                <w:i w:val="0"/>
                <w:sz w:val="22"/>
              </w:rPr>
              <w:t>Rạp đặc biệt</w:t>
            </w:r>
          </w:p>
        </w:tc>
      </w:tr>
      <w:tr>
        <w:tc>
          <w:tcPr>
            <w:tcW w:type="dxa" w:w="3402"/>
          </w:tcPr>
          <w:p>
            <w:r/>
            <w:r>
              <w:rPr>
                <w:rFonts w:ascii="Times New Roman" w:hAnsi="Times New Roman" w:eastAsia="Times New Roman"/>
                <w:b w:val="0"/>
                <w:i w:val="0"/>
                <w:sz w:val="22"/>
              </w:rPr>
              <w:t>rap-3d.html</w:t>
            </w:r>
          </w:p>
        </w:tc>
        <w:tc>
          <w:tcPr>
            <w:tcW w:type="dxa" w:w="5669"/>
          </w:tcPr>
          <w:p>
            <w:r/>
            <w:r>
              <w:rPr>
                <w:rFonts w:ascii="Times New Roman" w:hAnsi="Times New Roman" w:eastAsia="Times New Roman"/>
                <w:b w:val="0"/>
                <w:i w:val="0"/>
                <w:sz w:val="22"/>
              </w:rPr>
              <w:t>Rạp 3D</w:t>
            </w:r>
          </w:p>
        </w:tc>
      </w:tr>
      <w:tr>
        <w:tc>
          <w:tcPr>
            <w:tcW w:type="dxa" w:w="3402"/>
            <w:shd w:fill="FDFCF0" w:val="clear"/>
          </w:tcPr>
          <w:p>
            <w:r/>
            <w:r>
              <w:rPr>
                <w:rFonts w:ascii="Times New Roman" w:hAnsi="Times New Roman" w:eastAsia="Times New Roman"/>
                <w:b w:val="0"/>
                <w:i w:val="0"/>
                <w:sz w:val="22"/>
              </w:rPr>
              <w:t>chi-tiet-rap.html</w:t>
            </w:r>
          </w:p>
        </w:tc>
        <w:tc>
          <w:tcPr>
            <w:tcW w:type="dxa" w:w="5669"/>
            <w:shd w:fill="FDFCF0" w:val="clear"/>
          </w:tcPr>
          <w:p>
            <w:r/>
            <w:r>
              <w:rPr>
                <w:rFonts w:ascii="Times New Roman" w:hAnsi="Times New Roman" w:eastAsia="Times New Roman"/>
                <w:b w:val="0"/>
                <w:i w:val="0"/>
                <w:sz w:val="22"/>
              </w:rPr>
              <w:t>Chi tiết rạp</w:t>
            </w:r>
          </w:p>
        </w:tc>
      </w:tr>
      <w:tr>
        <w:tc>
          <w:tcPr>
            <w:tcW w:type="dxa" w:w="3402"/>
          </w:tcPr>
          <w:p>
            <w:r/>
            <w:r>
              <w:rPr>
                <w:rFonts w:ascii="Times New Roman" w:hAnsi="Times New Roman" w:eastAsia="Times New Roman"/>
                <w:b w:val="0"/>
                <w:i w:val="0"/>
                <w:sz w:val="22"/>
              </w:rPr>
              <w:t>lich-chieu.html</w:t>
            </w:r>
          </w:p>
        </w:tc>
        <w:tc>
          <w:tcPr>
            <w:tcW w:type="dxa" w:w="5669"/>
          </w:tcPr>
          <w:p>
            <w:r/>
            <w:r>
              <w:rPr>
                <w:rFonts w:ascii="Times New Roman" w:hAnsi="Times New Roman" w:eastAsia="Times New Roman"/>
                <w:b w:val="0"/>
                <w:i w:val="0"/>
                <w:sz w:val="22"/>
              </w:rPr>
              <w:t>Lịch chiếu (UI)</w:t>
            </w:r>
          </w:p>
        </w:tc>
      </w:tr>
      <w:tr>
        <w:tc>
          <w:tcPr>
            <w:tcW w:type="dxa" w:w="3402"/>
            <w:shd w:fill="FDFCF0" w:val="clear"/>
          </w:tcPr>
          <w:p>
            <w:r/>
            <w:r>
              <w:rPr>
                <w:rFonts w:ascii="Times New Roman" w:hAnsi="Times New Roman" w:eastAsia="Times New Roman"/>
                <w:b w:val="0"/>
                <w:i w:val="0"/>
                <w:sz w:val="22"/>
              </w:rPr>
              <w:t>chon-ghe.html</w:t>
            </w:r>
          </w:p>
        </w:tc>
        <w:tc>
          <w:tcPr>
            <w:tcW w:type="dxa" w:w="5669"/>
            <w:shd w:fill="FDFCF0" w:val="clear"/>
          </w:tcPr>
          <w:p>
            <w:r/>
            <w:r>
              <w:rPr>
                <w:rFonts w:ascii="Times New Roman" w:hAnsi="Times New Roman" w:eastAsia="Times New Roman"/>
                <w:b w:val="0"/>
                <w:i w:val="0"/>
                <w:sz w:val="22"/>
              </w:rPr>
              <w:t>Chọn ghế (UI tĩnh)</w:t>
            </w:r>
          </w:p>
        </w:tc>
      </w:tr>
      <w:tr>
        <w:tc>
          <w:tcPr>
            <w:tcW w:type="dxa" w:w="3402"/>
          </w:tcPr>
          <w:p>
            <w:r/>
            <w:r>
              <w:rPr>
                <w:rFonts w:ascii="Times New Roman" w:hAnsi="Times New Roman" w:eastAsia="Times New Roman"/>
                <w:b w:val="0"/>
                <w:i w:val="0"/>
                <w:sz w:val="22"/>
              </w:rPr>
              <w:t>thanh-toan.html</w:t>
            </w:r>
          </w:p>
        </w:tc>
        <w:tc>
          <w:tcPr>
            <w:tcW w:type="dxa" w:w="5669"/>
          </w:tcPr>
          <w:p>
            <w:r/>
            <w:r>
              <w:rPr>
                <w:rFonts w:ascii="Times New Roman" w:hAnsi="Times New Roman" w:eastAsia="Times New Roman"/>
                <w:b w:val="0"/>
                <w:i w:val="0"/>
                <w:sz w:val="22"/>
              </w:rPr>
              <w:t>Thanh toán (mô phỏng)</w:t>
            </w:r>
          </w:p>
        </w:tc>
      </w:tr>
      <w:tr>
        <w:tc>
          <w:tcPr>
            <w:tcW w:type="dxa" w:w="3402"/>
            <w:shd w:fill="FDFCF0" w:val="clear"/>
          </w:tcPr>
          <w:p>
            <w:r/>
            <w:r>
              <w:rPr>
                <w:rFonts w:ascii="Times New Roman" w:hAnsi="Times New Roman" w:eastAsia="Times New Roman"/>
                <w:b w:val="0"/>
                <w:i w:val="0"/>
                <w:sz w:val="22"/>
              </w:rPr>
              <w:t>dangnhap.html</w:t>
            </w:r>
          </w:p>
        </w:tc>
        <w:tc>
          <w:tcPr>
            <w:tcW w:type="dxa" w:w="5669"/>
            <w:shd w:fill="FDFCF0" w:val="clear"/>
          </w:tcPr>
          <w:p>
            <w:r/>
            <w:r>
              <w:rPr>
                <w:rFonts w:ascii="Times New Roman" w:hAnsi="Times New Roman" w:eastAsia="Times New Roman"/>
                <w:b w:val="0"/>
                <w:i w:val="0"/>
                <w:sz w:val="22"/>
              </w:rPr>
              <w:t>Đăng nhập (UI)</w:t>
            </w:r>
          </w:p>
        </w:tc>
      </w:tr>
      <w:tr>
        <w:tc>
          <w:tcPr>
            <w:tcW w:type="dxa" w:w="3402"/>
          </w:tcPr>
          <w:p>
            <w:r/>
            <w:r>
              <w:rPr>
                <w:rFonts w:ascii="Times New Roman" w:hAnsi="Times New Roman" w:eastAsia="Times New Roman"/>
                <w:b w:val="0"/>
                <w:i w:val="0"/>
                <w:sz w:val="22"/>
              </w:rPr>
              <w:t>dangky.html</w:t>
            </w:r>
          </w:p>
        </w:tc>
        <w:tc>
          <w:tcPr>
            <w:tcW w:type="dxa" w:w="5669"/>
          </w:tcPr>
          <w:p>
            <w:r/>
            <w:r>
              <w:rPr>
                <w:rFonts w:ascii="Times New Roman" w:hAnsi="Times New Roman" w:eastAsia="Times New Roman"/>
                <w:b w:val="0"/>
                <w:i w:val="0"/>
                <w:sz w:val="22"/>
              </w:rPr>
              <w:t>Đăng ký (UI)</w:t>
            </w:r>
          </w:p>
        </w:tc>
      </w:tr>
      <w:tr>
        <w:tc>
          <w:tcPr>
            <w:tcW w:type="dxa" w:w="3402"/>
            <w:shd w:fill="FDFCF0" w:val="clear"/>
          </w:tcPr>
          <w:p>
            <w:r/>
            <w:r>
              <w:rPr>
                <w:rFonts w:ascii="Times New Roman" w:hAnsi="Times New Roman" w:eastAsia="Times New Roman"/>
                <w:b w:val="0"/>
                <w:i w:val="0"/>
                <w:sz w:val="22"/>
              </w:rPr>
              <w:t>hosocanhan.html</w:t>
            </w:r>
          </w:p>
        </w:tc>
        <w:tc>
          <w:tcPr>
            <w:tcW w:type="dxa" w:w="5669"/>
            <w:shd w:fill="FDFCF0" w:val="clear"/>
          </w:tcPr>
          <w:p>
            <w:r/>
            <w:r>
              <w:rPr>
                <w:rFonts w:ascii="Times New Roman" w:hAnsi="Times New Roman" w:eastAsia="Times New Roman"/>
                <w:b w:val="0"/>
                <w:i w:val="0"/>
                <w:sz w:val="22"/>
              </w:rPr>
              <w:t>Hồ sơ cá nhân (UI)</w:t>
            </w:r>
          </w:p>
        </w:tc>
      </w:tr>
      <w:tr>
        <w:tc>
          <w:tcPr>
            <w:tcW w:type="dxa" w:w="3402"/>
          </w:tcPr>
          <w:p>
            <w:r/>
            <w:r>
              <w:rPr>
                <w:rFonts w:ascii="Times New Roman" w:hAnsi="Times New Roman" w:eastAsia="Times New Roman"/>
                <w:b w:val="0"/>
                <w:i w:val="0"/>
                <w:sz w:val="22"/>
              </w:rPr>
              <w:t>quayonline.html</w:t>
            </w:r>
          </w:p>
        </w:tc>
        <w:tc>
          <w:tcPr>
            <w:tcW w:type="dxa" w:w="5669"/>
          </w:tcPr>
          <w:p>
            <w:r/>
            <w:r>
              <w:rPr>
                <w:rFonts w:ascii="Times New Roman" w:hAnsi="Times New Roman" w:eastAsia="Times New Roman"/>
                <w:b w:val="0"/>
                <w:i w:val="0"/>
                <w:sz w:val="22"/>
              </w:rPr>
              <w:t>Quầy Online</w:t>
            </w:r>
          </w:p>
        </w:tc>
      </w:tr>
      <w:tr>
        <w:tc>
          <w:tcPr>
            <w:tcW w:type="dxa" w:w="3402"/>
            <w:shd w:fill="FDFCF0" w:val="clear"/>
          </w:tcPr>
          <w:p>
            <w:r/>
            <w:r>
              <w:rPr>
                <w:rFonts w:ascii="Times New Roman" w:hAnsi="Times New Roman" w:eastAsia="Times New Roman"/>
                <w:b w:val="0"/>
                <w:i w:val="0"/>
                <w:sz w:val="22"/>
              </w:rPr>
              <w:t>thuerap&amp;venhom.html</w:t>
            </w:r>
          </w:p>
        </w:tc>
        <w:tc>
          <w:tcPr>
            <w:tcW w:type="dxa" w:w="5669"/>
            <w:shd w:fill="FDFCF0" w:val="clear"/>
          </w:tcPr>
          <w:p>
            <w:r/>
            <w:r>
              <w:rPr>
                <w:rFonts w:ascii="Times New Roman" w:hAnsi="Times New Roman" w:eastAsia="Times New Roman"/>
                <w:b w:val="0"/>
                <w:i w:val="0"/>
                <w:sz w:val="22"/>
              </w:rPr>
              <w:t>Thuê rạp &amp; vé nhóm</w:t>
            </w:r>
          </w:p>
        </w:tc>
      </w:tr>
      <w:tr>
        <w:tc>
          <w:tcPr>
            <w:tcW w:type="dxa" w:w="3402"/>
          </w:tcPr>
          <w:p>
            <w:r/>
            <w:r>
              <w:rPr>
                <w:rFonts w:ascii="Times New Roman" w:hAnsi="Times New Roman" w:eastAsia="Times New Roman"/>
                <w:b w:val="0"/>
                <w:i w:val="0"/>
                <w:sz w:val="22"/>
              </w:rPr>
              <w:t>cgveGift.html</w:t>
            </w:r>
          </w:p>
        </w:tc>
        <w:tc>
          <w:tcPr>
            <w:tcW w:type="dxa" w:w="5669"/>
          </w:tcPr>
          <w:p>
            <w:r/>
            <w:r>
              <w:rPr>
                <w:rFonts w:ascii="Times New Roman" w:hAnsi="Times New Roman" w:eastAsia="Times New Roman"/>
                <w:b w:val="0"/>
                <w:i w:val="0"/>
                <w:sz w:val="22"/>
              </w:rPr>
              <w:t>CGV eGift</w:t>
            </w:r>
          </w:p>
        </w:tc>
      </w:tr>
      <w:tr>
        <w:tc>
          <w:tcPr>
            <w:tcW w:type="dxa" w:w="3402"/>
            <w:shd w:fill="FDFCF0" w:val="clear"/>
          </w:tcPr>
          <w:p>
            <w:r/>
            <w:r>
              <w:rPr>
                <w:rFonts w:ascii="Times New Roman" w:hAnsi="Times New Roman" w:eastAsia="Times New Roman"/>
                <w:b w:val="0"/>
                <w:i w:val="0"/>
                <w:sz w:val="22"/>
              </w:rPr>
              <w:t>cgvrules.html</w:t>
            </w:r>
          </w:p>
        </w:tc>
        <w:tc>
          <w:tcPr>
            <w:tcW w:type="dxa" w:w="5669"/>
            <w:shd w:fill="FDFCF0" w:val="clear"/>
          </w:tcPr>
          <w:p>
            <w:r/>
            <w:r>
              <w:rPr>
                <w:rFonts w:ascii="Times New Roman" w:hAnsi="Times New Roman" w:eastAsia="Times New Roman"/>
                <w:b w:val="0"/>
                <w:i w:val="0"/>
                <w:sz w:val="22"/>
              </w:rPr>
              <w:t>CGV Rules</w:t>
            </w:r>
          </w:p>
        </w:tc>
      </w:tr>
    </w:tbl>
    <w:p/>
    <w:p>
      <w:pPr>
        <w:spacing w:before="240" w:after="120"/>
      </w:pPr>
      <w:r>
        <w:rPr>
          <w:rFonts w:ascii="Times New Roman" w:hAnsi="Times New Roman" w:eastAsia="Times New Roman"/>
          <w:b/>
          <w:i w:val="0"/>
          <w:sz w:val="26"/>
        </w:rPr>
        <w:t>Phụ lục B. Thống kê quy mô mã nguồn (xấp xỉ)</w:t>
      </w:r>
    </w:p>
    <w:tbl>
      <w:tblPr>
        <w:tblStyle w:val="TableGrid"/>
        <w:tblW w:type="auto" w:w="0"/>
        <w:jc w:val="center"/>
        <w:tblLook w:firstColumn="1" w:firstRow="1" w:lastColumn="0" w:lastRow="0" w:noHBand="0" w:noVBand="1" w:val="04A0"/>
      </w:tblPr>
      <w:tblGrid>
        <w:gridCol w:w="4535"/>
        <w:gridCol w:w="4535"/>
      </w:tblGrid>
      <w:tr>
        <w:tc>
          <w:tcPr>
            <w:tcW w:type="dxa" w:w="3969"/>
            <w:shd w:fill="E71A0F" w:val="clear"/>
          </w:tcPr>
          <w:p>
            <w:pPr>
              <w:jc w:val="center"/>
            </w:pPr>
            <w:r/>
            <w:r>
              <w:rPr>
                <w:rFonts w:ascii="Times New Roman" w:hAnsi="Times New Roman" w:eastAsia="Times New Roman"/>
                <w:b/>
                <w:i w:val="0"/>
                <w:color w:val="FFFFFF"/>
                <w:sz w:val="24"/>
              </w:rPr>
              <w:t>Thành phần</w:t>
            </w:r>
          </w:p>
        </w:tc>
        <w:tc>
          <w:tcPr>
            <w:tcW w:type="dxa" w:w="5102"/>
            <w:shd w:fill="E71A0F" w:val="clear"/>
          </w:tcPr>
          <w:p>
            <w:pPr>
              <w:jc w:val="center"/>
            </w:pPr>
            <w:r/>
            <w:r>
              <w:rPr>
                <w:rFonts w:ascii="Times New Roman" w:hAnsi="Times New Roman" w:eastAsia="Times New Roman"/>
                <w:b/>
                <w:i w:val="0"/>
                <w:color w:val="FFFFFF"/>
                <w:sz w:val="24"/>
              </w:rPr>
              <w:t>Quy mô</w:t>
            </w:r>
          </w:p>
        </w:tc>
      </w:tr>
      <w:tr>
        <w:tc>
          <w:tcPr>
            <w:tcW w:type="dxa" w:w="3969"/>
          </w:tcPr>
          <w:p>
            <w:r/>
            <w:r>
              <w:rPr>
                <w:rFonts w:ascii="Times New Roman" w:hAnsi="Times New Roman" w:eastAsia="Times New Roman"/>
                <w:b w:val="0"/>
                <w:i w:val="0"/>
                <w:sz w:val="22"/>
              </w:rPr>
              <w:t>HTML trong cgv/</w:t>
            </w:r>
          </w:p>
        </w:tc>
        <w:tc>
          <w:tcPr>
            <w:tcW w:type="dxa" w:w="5102"/>
          </w:tcPr>
          <w:p>
            <w:r/>
            <w:r>
              <w:rPr>
                <w:rFonts w:ascii="Times New Roman" w:hAnsi="Times New Roman" w:eastAsia="Times New Roman"/>
                <w:b w:val="0"/>
                <w:i w:val="0"/>
                <w:sz w:val="22"/>
              </w:rPr>
              <w:t>22 trang</w:t>
            </w:r>
          </w:p>
        </w:tc>
      </w:tr>
      <w:tr>
        <w:tc>
          <w:tcPr>
            <w:tcW w:type="dxa" w:w="3969"/>
            <w:shd w:fill="FDFCF0" w:val="clear"/>
          </w:tcPr>
          <w:p>
            <w:r/>
            <w:r>
              <w:rPr>
                <w:rFonts w:ascii="Times New Roman" w:hAnsi="Times New Roman" w:eastAsia="Times New Roman"/>
                <w:b w:val="0"/>
                <w:i w:val="0"/>
                <w:sz w:val="22"/>
              </w:rPr>
              <w:t>CSS chính style.css</w:t>
            </w:r>
          </w:p>
        </w:tc>
        <w:tc>
          <w:tcPr>
            <w:tcW w:type="dxa" w:w="5102"/>
            <w:shd w:fill="FDFCF0" w:val="clear"/>
          </w:tcPr>
          <w:p>
            <w:r/>
            <w:r>
              <w:rPr>
                <w:rFonts w:ascii="Times New Roman" w:hAnsi="Times New Roman" w:eastAsia="Times New Roman"/>
                <w:b w:val="0"/>
                <w:i w:val="0"/>
                <w:sz w:val="22"/>
              </w:rPr>
              <w:t>~1.641 dòng</w:t>
            </w:r>
          </w:p>
        </w:tc>
      </w:tr>
      <w:tr>
        <w:tc>
          <w:tcPr>
            <w:tcW w:type="dxa" w:w="3969"/>
          </w:tcPr>
          <w:p>
            <w:r/>
            <w:r>
              <w:rPr>
                <w:rFonts w:ascii="Times New Roman" w:hAnsi="Times New Roman" w:eastAsia="Times New Roman"/>
                <w:b w:val="0"/>
                <w:i w:val="0"/>
                <w:sz w:val="22"/>
              </w:rPr>
              <w:t>CSS theo trang</w:t>
            </w:r>
          </w:p>
        </w:tc>
        <w:tc>
          <w:tcPr>
            <w:tcW w:type="dxa" w:w="5102"/>
          </w:tcPr>
          <w:p>
            <w:r/>
            <w:r>
              <w:rPr>
                <w:rFonts w:ascii="Times New Roman" w:hAnsi="Times New Roman" w:eastAsia="Times New Roman"/>
                <w:b w:val="0"/>
                <w:i w:val="0"/>
                <w:sz w:val="22"/>
              </w:rPr>
              <w:t>7 file</w:t>
            </w:r>
          </w:p>
        </w:tc>
      </w:tr>
      <w:tr>
        <w:tc>
          <w:tcPr>
            <w:tcW w:type="dxa" w:w="3969"/>
            <w:shd w:fill="FDFCF0" w:val="clear"/>
          </w:tcPr>
          <w:p>
            <w:r/>
            <w:r>
              <w:rPr>
                <w:rFonts w:ascii="Times New Roman" w:hAnsi="Times New Roman" w:eastAsia="Times New Roman"/>
                <w:b w:val="0"/>
                <w:i w:val="0"/>
                <w:sz w:val="22"/>
              </w:rPr>
              <w:t>JavaScript data.js</w:t>
            </w:r>
          </w:p>
        </w:tc>
        <w:tc>
          <w:tcPr>
            <w:tcW w:type="dxa" w:w="5102"/>
            <w:shd w:fill="FDFCF0" w:val="clear"/>
          </w:tcPr>
          <w:p>
            <w:r/>
            <w:r>
              <w:rPr>
                <w:rFonts w:ascii="Times New Roman" w:hAnsi="Times New Roman" w:eastAsia="Times New Roman"/>
                <w:b w:val="0"/>
                <w:i w:val="0"/>
                <w:sz w:val="22"/>
              </w:rPr>
              <w:t>~261 dòng</w:t>
            </w:r>
          </w:p>
        </w:tc>
      </w:tr>
      <w:tr>
        <w:tc>
          <w:tcPr>
            <w:tcW w:type="dxa" w:w="3969"/>
          </w:tcPr>
          <w:p>
            <w:r/>
            <w:r>
              <w:rPr>
                <w:rFonts w:ascii="Times New Roman" w:hAnsi="Times New Roman" w:eastAsia="Times New Roman"/>
                <w:b w:val="0"/>
                <w:i w:val="0"/>
                <w:sz w:val="22"/>
              </w:rPr>
              <w:t>JavaScript storage.js</w:t>
            </w:r>
          </w:p>
        </w:tc>
        <w:tc>
          <w:tcPr>
            <w:tcW w:type="dxa" w:w="5102"/>
          </w:tcPr>
          <w:p>
            <w:r/>
            <w:r>
              <w:rPr>
                <w:rFonts w:ascii="Times New Roman" w:hAnsi="Times New Roman" w:eastAsia="Times New Roman"/>
                <w:b w:val="0"/>
                <w:i w:val="0"/>
                <w:sz w:val="22"/>
              </w:rPr>
              <w:t>~80 dòng</w:t>
            </w:r>
          </w:p>
        </w:tc>
      </w:tr>
      <w:tr>
        <w:tc>
          <w:tcPr>
            <w:tcW w:type="dxa" w:w="3969"/>
            <w:shd w:fill="FDFCF0" w:val="clear"/>
          </w:tcPr>
          <w:p>
            <w:r/>
            <w:r>
              <w:rPr>
                <w:rFonts w:ascii="Times New Roman" w:hAnsi="Times New Roman" w:eastAsia="Times New Roman"/>
                <w:b w:val="0"/>
                <w:i w:val="0"/>
                <w:sz w:val="22"/>
              </w:rPr>
              <w:t>JavaScript main.js</w:t>
            </w:r>
          </w:p>
        </w:tc>
        <w:tc>
          <w:tcPr>
            <w:tcW w:type="dxa" w:w="5102"/>
            <w:shd w:fill="FDFCF0" w:val="clear"/>
          </w:tcPr>
          <w:p>
            <w:r/>
            <w:r>
              <w:rPr>
                <w:rFonts w:ascii="Times New Roman" w:hAnsi="Times New Roman" w:eastAsia="Times New Roman"/>
                <w:b w:val="0"/>
                <w:i w:val="0"/>
                <w:sz w:val="22"/>
              </w:rPr>
              <w:t>~824 dòng</w:t>
            </w:r>
          </w:p>
        </w:tc>
      </w:tr>
      <w:tr>
        <w:tc>
          <w:tcPr>
            <w:tcW w:type="dxa" w:w="3969"/>
          </w:tcPr>
          <w:p>
            <w:r/>
            <w:r>
              <w:rPr>
                <w:rFonts w:ascii="Times New Roman" w:hAnsi="Times New Roman" w:eastAsia="Times New Roman"/>
                <w:b w:val="0"/>
                <w:i w:val="0"/>
                <w:sz w:val="22"/>
              </w:rPr>
              <w:t>Tổng JS + CSS chính</w:t>
            </w:r>
          </w:p>
        </w:tc>
        <w:tc>
          <w:tcPr>
            <w:tcW w:type="dxa" w:w="5102"/>
          </w:tcPr>
          <w:p>
            <w:r/>
            <w:r>
              <w:rPr>
                <w:rFonts w:ascii="Times New Roman" w:hAnsi="Times New Roman" w:eastAsia="Times New Roman"/>
                <w:b w:val="0"/>
                <w:i w:val="0"/>
                <w:sz w:val="22"/>
              </w:rPr>
              <w:t>~2.800 dòng</w:t>
            </w:r>
          </w:p>
        </w:tc>
      </w:tr>
    </w:tbl>
    <w:p/>
    <w:p>
      <w:pPr>
        <w:spacing w:before="240" w:after="120"/>
      </w:pPr>
      <w:r>
        <w:rPr>
          <w:rFonts w:ascii="Times New Roman" w:hAnsi="Times New Roman" w:eastAsia="Times New Roman"/>
          <w:b/>
          <w:i w:val="0"/>
          <w:sz w:val="26"/>
        </w:rPr>
        <w:t>Phụ lục C. Checklist nộp bài</w:t>
      </w:r>
    </w:p>
    <w:p>
      <w:pPr>
        <w:pStyle w:val="ListBullet"/>
        <w:ind w:left="567" w:firstLine="0"/>
      </w:pPr>
      <w:r>
        <w:rPr>
          <w:rFonts w:ascii="Times New Roman" w:hAnsi="Times New Roman" w:eastAsia="Times New Roman"/>
          <w:b w:val="0"/>
          <w:i w:val="0"/>
          <w:sz w:val="26"/>
        </w:rPr>
        <w:t>☐  Website publish hoạt động: https://biidayy.github.io/CGV_WebsiteFE/</w:t>
      </w:r>
    </w:p>
    <w:p>
      <w:pPr>
        <w:pStyle w:val="ListBullet"/>
        <w:ind w:left="567" w:firstLine="0"/>
      </w:pPr>
      <w:r>
        <w:rPr>
          <w:rFonts w:ascii="Times New Roman" w:hAnsi="Times New Roman" w:eastAsia="Times New Roman"/>
          <w:b w:val="0"/>
          <w:i w:val="0"/>
          <w:sz w:val="26"/>
        </w:rPr>
        <w:t>☐  Repository GitHub ở chế độ Public</w:t>
      </w:r>
    </w:p>
    <w:p>
      <w:pPr>
        <w:pStyle w:val="ListBullet"/>
        <w:ind w:left="567" w:firstLine="0"/>
      </w:pPr>
      <w:r>
        <w:rPr>
          <w:rFonts w:ascii="Times New Roman" w:hAnsi="Times New Roman" w:eastAsia="Times New Roman"/>
          <w:b w:val="0"/>
          <w:i w:val="0"/>
          <w:sz w:val="26"/>
        </w:rPr>
        <w:t>☐  Điều hướng chính trong cgv/ truy cập được</w:t>
      </w:r>
    </w:p>
    <w:p>
      <w:pPr>
        <w:pStyle w:val="ListBullet"/>
        <w:ind w:left="567" w:firstLine="0"/>
      </w:pPr>
      <w:r>
        <w:rPr>
          <w:rFonts w:ascii="Times New Roman" w:hAnsi="Times New Roman" w:eastAsia="Times New Roman"/>
          <w:b w:val="0"/>
          <w:i w:val="0"/>
          <w:sz w:val="26"/>
        </w:rPr>
        <w:t>☐  User Guide PDF / Markdown đầy đủ</w:t>
      </w:r>
    </w:p>
    <w:p>
      <w:pPr>
        <w:pStyle w:val="ListBullet"/>
        <w:ind w:left="567" w:firstLine="0"/>
      </w:pPr>
      <w:r>
        <w:rPr>
          <w:rFonts w:ascii="Times New Roman" w:hAnsi="Times New Roman" w:eastAsia="Times New Roman"/>
          <w:b w:val="0"/>
          <w:i w:val="0"/>
          <w:sz w:val="26"/>
        </w:rPr>
        <w:t>☐  Screenshot minh họa các trang chính</w:t>
      </w:r>
    </w:p>
    <w:p>
      <w:pPr>
        <w:pStyle w:val="ListBullet"/>
        <w:ind w:left="567" w:firstLine="0"/>
      </w:pPr>
      <w:r>
        <w:rPr>
          <w:rFonts w:ascii="Times New Roman" w:hAnsi="Times New Roman" w:eastAsia="Times New Roman"/>
          <w:b w:val="0"/>
          <w:i w:val="0"/>
          <w:sz w:val="26"/>
        </w:rPr>
        <w:t>☐  Thông tin sinh viên / MSSV ghi trên bìa báo cáo và User Guide</w:t>
      </w:r>
    </w:p>
    <w:p>
      <w:pPr>
        <w:pStyle w:val="ListBullet"/>
        <w:ind w:left="567" w:firstLine="0"/>
      </w:pPr>
      <w:r>
        <w:rPr>
          <w:rFonts w:ascii="Times New Roman" w:hAnsi="Times New Roman" w:eastAsia="Times New Roman"/>
          <w:b w:val="0"/>
          <w:i w:val="0"/>
          <w:sz w:val="26"/>
        </w:rPr>
        <w:t>☐  Phân biệt rõ phần UI tái hiện và phần tính năng tự phát triển</w:t>
      </w:r>
    </w:p>
    <w:p>
      <w:pPr>
        <w:spacing w:before="240" w:after="120"/>
      </w:pPr>
      <w:r>
        <w:rPr>
          <w:rFonts w:ascii="Times New Roman" w:hAnsi="Times New Roman" w:eastAsia="Times New Roman"/>
          <w:b/>
          <w:i w:val="0"/>
          <w:sz w:val="26"/>
        </w:rPr>
        <w:t>Phụ lục D. Ghi chú phạm vi mock</w:t>
      </w:r>
    </w:p>
    <w:p>
      <w:pPr>
        <w:ind w:firstLine="567"/>
        <w:jc w:val="both"/>
      </w:pPr>
      <w:r>
        <w:rPr>
          <w:rFonts w:ascii="Times New Roman" w:hAnsi="Times New Roman" w:eastAsia="Times New Roman"/>
          <w:b w:val="0"/>
          <w:i w:val="0"/>
          <w:sz w:val="26"/>
        </w:rPr>
        <w:t>Đồ án là sản phẩm học tập, không phải website chính thức của CGV. Mọi dữ liệu phim, giá vé, ghế đã bán và ưu đãi chỉ mang tính minh họa. Không thực hiện thanh toán thật và không thu thập thông tin cá nhân người dùng.</w:t>
      </w:r>
    </w:p>
    <w:sectPr w:rsidR="00FC693F" w:rsidRPr="0006063C" w:rsidSect="00034616">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